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BuildParty Agent States — GPT Image 2 Prompt Pack</w:t>
      </w:r>
    </w:p>
    <w:p>
      <w:pPr>
        <w:jc w:val="center"/>
      </w:pPr>
      <w:r>
        <w:rPr>
          <w:i/>
          <w:sz w:val="20"/>
        </w:rPr>
        <w:t>Dated 2026-04-22 · Dreamable Inc. / BuildParty · Internal · 56 individual prompts</w:t>
      </w:r>
    </w:p>
    <w:p>
      <w:r>
        <w:rPr>
          <w:b w:val="0"/>
          <w:i w:val="0"/>
        </w:rPr>
      </w:r>
    </w:p>
    <w:p>
      <w:pPr>
        <w:pStyle w:val="Heading1"/>
      </w:pPr>
      <w:r>
        <w:t>How to use this pack</w:t>
      </w:r>
    </w:p>
    <w:p>
      <w:r>
        <w:rPr>
          <w:b w:val="0"/>
          <w:i w:val="0"/>
        </w:rPr>
        <w:t>This document contains 56 individual, self-contained GPT Image 2 prompts — one per state per agent. Each prompt produces a single 1:1 square image of one agent in one emotional state. Covers all 24 states from the BuildParty Agent State Taxonomy across all 5 agents (8 shared states × 5 agents + 2-4 unique states per agent).</w:t>
      </w:r>
    </w:p>
    <w:p>
      <w:pPr>
        <w:pStyle w:val="Heading3"/>
      </w:pPr>
      <w:r>
        <w:t>For every prompt, attach the following to the ChatGPT conversation:</w:t>
      </w:r>
    </w:p>
    <w:p>
      <w:pPr>
        <w:pStyle w:val="ListBullet"/>
      </w:pPr>
      <w:r>
        <w:t>The base concept PNG for that specific agent (Nova.png, Echo.png, Orbit.png, Flare.png, or Apex.png). This is the visual reference base for the state variation.</w:t>
      </w:r>
    </w:p>
    <w:p>
      <w:pPr>
        <w:pStyle w:val="ListBullet"/>
      </w:pPr>
      <w:r>
        <w:t>A LiveKit Agents UI Aura visualizer reference image (sourced from livekit.com/products/agents-ui). This gives GPT Image 2 visual language for aura motion behavior.</w:t>
      </w:r>
    </w:p>
    <w:p>
      <w:pPr>
        <w:pStyle w:val="ListBullet"/>
      </w:pPr>
      <w:r>
        <w:t>docs/BuildParty_PRD.md</w:t>
      </w:r>
    </w:p>
    <w:p>
      <w:pPr>
        <w:pStyle w:val="ListBullet"/>
      </w:pPr>
      <w:r>
        <w:t>docs/033126_build_party_prd_reframed_mvp_v_1_v_2_v_3.md</w:t>
      </w:r>
    </w:p>
    <w:p>
      <w:pPr>
        <w:pStyle w:val="ListBullet"/>
      </w:pPr>
      <w:r>
        <w:t>docs/buildparty-agent-strategy.md</w:t>
      </w:r>
    </w:p>
    <w:p>
      <w:pPr>
        <w:pStyle w:val="Heading3"/>
      </w:pPr>
      <w:r>
        <w:t>Prompt conventions</w:t>
      </w:r>
    </w:p>
    <w:p>
      <w:pPr>
        <w:pStyle w:val="ListBullet"/>
      </w:pPr>
      <w:r>
        <w:t>Every prompt is self-contained and copy-paste ready. Paste one at a time for one image at a time.</w:t>
      </w:r>
    </w:p>
    <w:p>
      <w:pPr>
        <w:pStyle w:val="ListBullet"/>
      </w:pPr>
      <w:r>
        <w:t>Every state is expressed as a DELTA from the reference base: only what changes is described.</w:t>
      </w:r>
    </w:p>
    <w:p>
      <w:pPr>
        <w:pStyle w:val="ListBullet"/>
      </w:pPr>
      <w:r>
        <w:t>Facial features are always limited to eyes + mouth + subtle emotion details. No eyebrows. No nose.</w:t>
      </w:r>
    </w:p>
    <w:p>
      <w:pPr>
        <w:pStyle w:val="ListBullet"/>
      </w:pPr>
      <w:r>
        <w:t>All visual life happens INSIDE the translucent shell. No external halos or rings.</w:t>
      </w:r>
    </w:p>
    <w:p>
      <w:pPr>
        <w:pStyle w:val="ListBullet"/>
      </w:pPr>
      <w:r>
        <w:t>Only one state (Mind-Blown) touches the shell's material translucency.</w:t>
      </w:r>
    </w:p>
    <w:p>
      <w:r>
        <w:br w:type="page"/>
      </w:r>
    </w:p>
    <w:p>
      <w:pPr>
        <w:pStyle w:val="Heading1"/>
      </w:pPr>
      <w:r>
        <w:t>Prompt index</w:t>
      </w:r>
    </w:p>
    <w:p>
      <w:pPr>
        <w:pStyle w:val="Heading2"/>
      </w:pPr>
      <w:r>
        <w:t>Nova</w:t>
      </w:r>
    </w:p>
    <w:p>
      <w:pPr>
        <w:pStyle w:val="ListBullet"/>
      </w:pPr>
      <w:r>
        <w:t>Prompt 01 — Nova: Resting</w:t>
      </w:r>
    </w:p>
    <w:p>
      <w:pPr>
        <w:pStyle w:val="ListBullet"/>
      </w:pPr>
      <w:r>
        <w:t>Prompt 02 — Nova: Waking</w:t>
      </w:r>
    </w:p>
    <w:p>
      <w:pPr>
        <w:pStyle w:val="ListBullet"/>
      </w:pPr>
      <w:r>
        <w:t>Prompt 03 — Nova: Listening</w:t>
      </w:r>
    </w:p>
    <w:p>
      <w:pPr>
        <w:pStyle w:val="ListBullet"/>
      </w:pPr>
      <w:r>
        <w:t>Prompt 04 — Nova: Thinking</w:t>
      </w:r>
    </w:p>
    <w:p>
      <w:pPr>
        <w:pStyle w:val="ListBullet"/>
      </w:pPr>
      <w:r>
        <w:t>Prompt 05 — Nova: Speaking</w:t>
      </w:r>
    </w:p>
    <w:p>
      <w:pPr>
        <w:pStyle w:val="ListBullet"/>
      </w:pPr>
      <w:r>
        <w:t>Prompt 06 — Nova: Delighted</w:t>
      </w:r>
    </w:p>
    <w:p>
      <w:pPr>
        <w:pStyle w:val="ListBullet"/>
      </w:pPr>
      <w:r>
        <w:t>Prompt 07 — Nova: Mind-Blown</w:t>
      </w:r>
    </w:p>
    <w:p>
      <w:pPr>
        <w:pStyle w:val="ListBullet"/>
      </w:pPr>
      <w:r>
        <w:t>Prompt 08 — Nova: Confused</w:t>
      </w:r>
    </w:p>
    <w:p>
      <w:pPr>
        <w:pStyle w:val="ListBullet"/>
      </w:pPr>
      <w:r>
        <w:t>Prompt 09 — Nova: Welcoming  (agent-unique)</w:t>
      </w:r>
    </w:p>
    <w:p>
      <w:pPr>
        <w:pStyle w:val="ListBullet"/>
      </w:pPr>
      <w:r>
        <w:t>Prompt 10 — Nova: Orchestrating  (agent-unique)</w:t>
      </w:r>
    </w:p>
    <w:p>
      <w:pPr>
        <w:pStyle w:val="ListBullet"/>
      </w:pPr>
      <w:r>
        <w:t>Prompt 11 — Nova: Moderating  (agent-unique)</w:t>
      </w:r>
    </w:p>
    <w:p>
      <w:pPr>
        <w:pStyle w:val="Heading2"/>
      </w:pPr>
      <w:r>
        <w:t>Echo</w:t>
      </w:r>
    </w:p>
    <w:p>
      <w:pPr>
        <w:pStyle w:val="ListBullet"/>
      </w:pPr>
      <w:r>
        <w:t>Prompt 01 — Echo: Resting</w:t>
      </w:r>
    </w:p>
    <w:p>
      <w:pPr>
        <w:pStyle w:val="ListBullet"/>
      </w:pPr>
      <w:r>
        <w:t>Prompt 02 — Echo: Waking</w:t>
      </w:r>
    </w:p>
    <w:p>
      <w:pPr>
        <w:pStyle w:val="ListBullet"/>
      </w:pPr>
      <w:r>
        <w:t>Prompt 03 — Echo: Listening</w:t>
      </w:r>
    </w:p>
    <w:p>
      <w:pPr>
        <w:pStyle w:val="ListBullet"/>
      </w:pPr>
      <w:r>
        <w:t>Prompt 04 — Echo: Thinking</w:t>
      </w:r>
    </w:p>
    <w:p>
      <w:pPr>
        <w:pStyle w:val="ListBullet"/>
      </w:pPr>
      <w:r>
        <w:t>Prompt 05 — Echo: Speaking</w:t>
      </w:r>
    </w:p>
    <w:p>
      <w:pPr>
        <w:pStyle w:val="ListBullet"/>
      </w:pPr>
      <w:r>
        <w:t>Prompt 06 — Echo: Delighted</w:t>
      </w:r>
    </w:p>
    <w:p>
      <w:pPr>
        <w:pStyle w:val="ListBullet"/>
      </w:pPr>
      <w:r>
        <w:t>Prompt 07 — Echo: Mind-Blown</w:t>
      </w:r>
    </w:p>
    <w:p>
      <w:pPr>
        <w:pStyle w:val="ListBullet"/>
      </w:pPr>
      <w:r>
        <w:t>Prompt 08 — Echo: Confused</w:t>
      </w:r>
    </w:p>
    <w:p>
      <w:pPr>
        <w:pStyle w:val="ListBullet"/>
      </w:pPr>
      <w:r>
        <w:t>Prompt 12 — Echo: Capturing  (agent-unique)</w:t>
      </w:r>
    </w:p>
    <w:p>
      <w:pPr>
        <w:pStyle w:val="ListBullet"/>
      </w:pPr>
      <w:r>
        <w:t>Prompt 13 — Echo: Recalling  (agent-unique)</w:t>
      </w:r>
    </w:p>
    <w:p>
      <w:pPr>
        <w:pStyle w:val="ListBullet"/>
      </w:pPr>
      <w:r>
        <w:t>Prompt 14 — Echo: Recapping  (agent-unique)</w:t>
      </w:r>
    </w:p>
    <w:p>
      <w:pPr>
        <w:pStyle w:val="Heading2"/>
      </w:pPr>
      <w:r>
        <w:t>Orbit</w:t>
      </w:r>
    </w:p>
    <w:p>
      <w:pPr>
        <w:pStyle w:val="ListBullet"/>
      </w:pPr>
      <w:r>
        <w:t>Prompt 01 — Orbit: Resting</w:t>
      </w:r>
    </w:p>
    <w:p>
      <w:pPr>
        <w:pStyle w:val="ListBullet"/>
      </w:pPr>
      <w:r>
        <w:t>Prompt 02 — Orbit: Waking</w:t>
      </w:r>
    </w:p>
    <w:p>
      <w:pPr>
        <w:pStyle w:val="ListBullet"/>
      </w:pPr>
      <w:r>
        <w:t>Prompt 03 — Orbit: Listening</w:t>
      </w:r>
    </w:p>
    <w:p>
      <w:pPr>
        <w:pStyle w:val="ListBullet"/>
      </w:pPr>
      <w:r>
        <w:t>Prompt 04 — Orbit: Thinking</w:t>
      </w:r>
    </w:p>
    <w:p>
      <w:pPr>
        <w:pStyle w:val="ListBullet"/>
      </w:pPr>
      <w:r>
        <w:t>Prompt 05 — Orbit: Speaking</w:t>
      </w:r>
    </w:p>
    <w:p>
      <w:pPr>
        <w:pStyle w:val="ListBullet"/>
      </w:pPr>
      <w:r>
        <w:t>Prompt 06 — Orbit: Delighted</w:t>
      </w:r>
    </w:p>
    <w:p>
      <w:pPr>
        <w:pStyle w:val="ListBullet"/>
      </w:pPr>
      <w:r>
        <w:t>Prompt 07 — Orbit: Mind-Blown</w:t>
      </w:r>
    </w:p>
    <w:p>
      <w:pPr>
        <w:pStyle w:val="ListBullet"/>
      </w:pPr>
      <w:r>
        <w:t>Prompt 08 — Orbit: Confused</w:t>
      </w:r>
    </w:p>
    <w:p>
      <w:pPr>
        <w:pStyle w:val="ListBullet"/>
      </w:pPr>
      <w:r>
        <w:t>Prompt 15 — Orbit: Assisting  (agent-unique)</w:t>
      </w:r>
    </w:p>
    <w:p>
      <w:pPr>
        <w:pStyle w:val="ListBullet"/>
      </w:pPr>
      <w:r>
        <w:t>Prompt 16 — Orbit: Matching  (agent-unique)</w:t>
      </w:r>
    </w:p>
    <w:p>
      <w:pPr>
        <w:pStyle w:val="ListBullet"/>
      </w:pPr>
      <w:r>
        <w:t>Prompt 17 — Orbit: Debugging  (agent-unique)</w:t>
      </w:r>
    </w:p>
    <w:p>
      <w:pPr>
        <w:pStyle w:val="Heading2"/>
      </w:pPr>
      <w:r>
        <w:t>Flare</w:t>
      </w:r>
    </w:p>
    <w:p>
      <w:pPr>
        <w:pStyle w:val="ListBullet"/>
      </w:pPr>
      <w:r>
        <w:t>Prompt 01 — Flare: Resting</w:t>
      </w:r>
    </w:p>
    <w:p>
      <w:pPr>
        <w:pStyle w:val="ListBullet"/>
      </w:pPr>
      <w:r>
        <w:t>Prompt 02 — Flare: Waking</w:t>
      </w:r>
    </w:p>
    <w:p>
      <w:pPr>
        <w:pStyle w:val="ListBullet"/>
      </w:pPr>
      <w:r>
        <w:t>Prompt 03 — Flare: Listening</w:t>
      </w:r>
    </w:p>
    <w:p>
      <w:pPr>
        <w:pStyle w:val="ListBullet"/>
      </w:pPr>
      <w:r>
        <w:t>Prompt 04 — Flare: Thinking</w:t>
      </w:r>
    </w:p>
    <w:p>
      <w:pPr>
        <w:pStyle w:val="ListBullet"/>
      </w:pPr>
      <w:r>
        <w:t>Prompt 05 — Flare: Speaking</w:t>
      </w:r>
    </w:p>
    <w:p>
      <w:pPr>
        <w:pStyle w:val="ListBullet"/>
      </w:pPr>
      <w:r>
        <w:t>Prompt 06 — Flare: Delighted</w:t>
      </w:r>
    </w:p>
    <w:p>
      <w:pPr>
        <w:pStyle w:val="ListBullet"/>
      </w:pPr>
      <w:r>
        <w:t>Prompt 07 — Flare: Mind-Blown</w:t>
      </w:r>
    </w:p>
    <w:p>
      <w:pPr>
        <w:pStyle w:val="ListBullet"/>
      </w:pPr>
      <w:r>
        <w:t>Prompt 08 — Flare: Confused</w:t>
      </w:r>
    </w:p>
    <w:p>
      <w:pPr>
        <w:pStyle w:val="ListBullet"/>
      </w:pPr>
      <w:r>
        <w:t>Prompt 18 — Flare: Composing  (agent-unique)</w:t>
      </w:r>
    </w:p>
    <w:p>
      <w:pPr>
        <w:pStyle w:val="ListBullet"/>
      </w:pPr>
      <w:r>
        <w:t>Prompt 19 — Flare: Broadcasting  (agent-unique)</w:t>
      </w:r>
    </w:p>
    <w:p>
      <w:pPr>
        <w:pStyle w:val="ListBullet"/>
      </w:pPr>
      <w:r>
        <w:t>Prompt 20 — Flare: Kudos  (agent-unique)</w:t>
      </w:r>
    </w:p>
    <w:p>
      <w:pPr>
        <w:pStyle w:val="Heading2"/>
      </w:pPr>
      <w:r>
        <w:t>Apex</w:t>
      </w:r>
    </w:p>
    <w:p>
      <w:pPr>
        <w:pStyle w:val="ListBullet"/>
      </w:pPr>
      <w:r>
        <w:t>Prompt 01 — Apex: Resting</w:t>
      </w:r>
    </w:p>
    <w:p>
      <w:pPr>
        <w:pStyle w:val="ListBullet"/>
      </w:pPr>
      <w:r>
        <w:t>Prompt 02 — Apex: Waking</w:t>
      </w:r>
    </w:p>
    <w:p>
      <w:pPr>
        <w:pStyle w:val="ListBullet"/>
      </w:pPr>
      <w:r>
        <w:t>Prompt 03 — Apex: Listening</w:t>
      </w:r>
    </w:p>
    <w:p>
      <w:pPr>
        <w:pStyle w:val="ListBullet"/>
      </w:pPr>
      <w:r>
        <w:t>Prompt 04 — Apex: Thinking</w:t>
      </w:r>
    </w:p>
    <w:p>
      <w:pPr>
        <w:pStyle w:val="ListBullet"/>
      </w:pPr>
      <w:r>
        <w:t>Prompt 05 — Apex: Speaking</w:t>
      </w:r>
    </w:p>
    <w:p>
      <w:pPr>
        <w:pStyle w:val="ListBullet"/>
      </w:pPr>
      <w:r>
        <w:t>Prompt 06 — Apex: Delighted</w:t>
      </w:r>
    </w:p>
    <w:p>
      <w:pPr>
        <w:pStyle w:val="ListBullet"/>
      </w:pPr>
      <w:r>
        <w:t>Prompt 07 — Apex: Mind-Blown</w:t>
      </w:r>
    </w:p>
    <w:p>
      <w:pPr>
        <w:pStyle w:val="ListBullet"/>
      </w:pPr>
      <w:r>
        <w:t>Prompt 08 — Apex: Confused</w:t>
      </w:r>
    </w:p>
    <w:p>
      <w:pPr>
        <w:pStyle w:val="ListBullet"/>
      </w:pPr>
      <w:r>
        <w:t>Prompt 21 — Apex: Running  (agent-unique)</w:t>
      </w:r>
    </w:p>
    <w:p>
      <w:pPr>
        <w:pStyle w:val="ListBullet"/>
      </w:pPr>
      <w:r>
        <w:t>Prompt 22 — Apex: Tracking  (agent-unique)</w:t>
      </w:r>
    </w:p>
    <w:p>
      <w:pPr>
        <w:pStyle w:val="ListBullet"/>
      </w:pPr>
      <w:r>
        <w:t>Prompt 23 — Apex: Alerting  (agent-unique)</w:t>
      </w:r>
    </w:p>
    <w:p>
      <w:pPr>
        <w:pStyle w:val="ListBullet"/>
      </w:pPr>
      <w:r>
        <w:t>Prompt 24 — Apex: Victorious  (agent-unique)</w:t>
      </w:r>
    </w:p>
    <w:p>
      <w:r>
        <w:br w:type="page"/>
      </w:r>
    </w:p>
    <w:p>
      <w:pPr>
        <w:pStyle w:val="Heading1"/>
      </w:pPr>
      <w:r>
        <w:t>Nova — AI Host</w:t>
      </w:r>
    </w:p>
    <w:p>
      <w:r>
        <w:rPr>
          <w:b w:val="0"/>
          <w:i w:val="0"/>
        </w:rPr>
        <w:t>11 prompts covering Nova's 8 shared states plus 3 agent-unique states.</w:t>
      </w:r>
    </w:p>
    <w:p>
      <w:r>
        <w:br w:type="page"/>
      </w:r>
    </w:p>
    <w:p>
      <w:pPr>
        <w:pStyle w:val="Heading2"/>
      </w:pPr>
      <w:r>
        <w:t>Prompt 01 — Nova: Resting</w:t>
      </w:r>
    </w:p>
    <w:p>
      <w:r>
        <w:rPr>
          <w:b/>
        </w:rPr>
        <w:t xml:space="preserve">Mood: </w:t>
      </w:r>
      <w:r>
        <w:t>Asleep, peaceful, quietly present.</w:t>
      </w:r>
    </w:p>
    <w:p>
      <w:r>
        <w:rPr>
          <w:b/>
        </w:rPr>
        <w:t xml:space="preserve">When / Why: </w:t>
      </w:r>
      <w:r>
        <w:t>Default idle state. No active session. Agent is not called upon. The attached base concept image IS this state.</w:t>
      </w:r>
    </w:p>
    <w:p>
      <w:pPr>
        <w:pStyle w:val="Heading3"/>
      </w:pPr>
      <w:r>
        <w:t>Intent</w:t>
      </w:r>
    </w:p>
    <w:p>
      <w:r>
        <w:rPr>
          <w:b w:val="0"/>
          <w:i w:val="0"/>
        </w:rPr>
        <w:t>Generate the 'Resting' state of Nova, BuildParty's AI Host,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Nova — AI Host</w:t>
      </w:r>
    </w:p>
    <w:p>
      <w:pPr>
        <w:pStyle w:val="ListBullet"/>
      </w:pPr>
      <w:r>
        <w:rPr>
          <w:b/>
        </w:rPr>
        <w:t xml:space="preserve">Personality: </w:t>
      </w:r>
      <w:r>
        <w:t>warm, energetic, welcoming, the heartbeat of every session</w:t>
      </w:r>
    </w:p>
    <w:p>
      <w:pPr>
        <w:pStyle w:val="ListBullet"/>
      </w:pPr>
      <w:r>
        <w:rPr>
          <w:b/>
        </w:rPr>
        <w:t xml:space="preserve">Shell: </w:t>
      </w:r>
      <w:r>
        <w:t>perfect translucent sphere</w:t>
      </w:r>
    </w:p>
    <w:p>
      <w:pPr>
        <w:pStyle w:val="ListBullet"/>
      </w:pPr>
      <w:r>
        <w:rPr>
          <w:b/>
        </w:rPr>
        <w:t xml:space="preserve">Soul: </w:t>
      </w:r>
      <w:r>
        <w:t>soft rounded blob at the center</w:t>
      </w:r>
    </w:p>
    <w:p>
      <w:pPr>
        <w:pStyle w:val="ListBullet"/>
      </w:pPr>
      <w:r>
        <w:rPr>
          <w:b/>
        </w:rPr>
        <w:t xml:space="preserve">Color family: </w:t>
      </w:r>
      <w:r>
        <w:t>violet and purple (deeper violet soul, lighter translucent lavender shell)</w:t>
      </w:r>
    </w:p>
    <w:p>
      <w:pPr>
        <w:pStyle w:val="ListBullet"/>
      </w:pPr>
      <w:r>
        <w:rPr>
          <w:b/>
        </w:rPr>
        <w:t xml:space="preserve">Particle palette: </w:t>
      </w:r>
      <w:r>
        <w:t>purple particles of varying sizes with small white accent particles</w:t>
      </w:r>
    </w:p>
    <w:p>
      <w:pPr>
        <w:pStyle w:val="Heading3"/>
      </w:pPr>
      <w:r>
        <w:t>Style lock — preserve from the reference</w:t>
      </w:r>
    </w:p>
    <w:p>
      <w:pPr>
        <w:pStyle w:val="ListBullet"/>
      </w:pPr>
      <w:r>
        <w:t>The attached base concept image of Nova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perfect translucent sphere, same translucency level, same material finish, same scale, same position.</w:t>
      </w:r>
    </w:p>
    <w:p>
      <w:pPr>
        <w:pStyle w:val="ListBullet"/>
      </w:pPr>
      <w:r>
        <w:t>Preserve the inner soul: same soft rounded blob at the center, same relative size and center position inside the shell.</w:t>
      </w:r>
    </w:p>
    <w:p>
      <w:pPr>
        <w:pStyle w:val="ListBullet"/>
      </w:pPr>
      <w:r>
        <w:t>Preserve the particle palette: purple particles of varying sizes with small white accent particles.</w:t>
      </w:r>
    </w:p>
    <w:p>
      <w:pPr>
        <w:pStyle w:val="ListBullet"/>
      </w:pPr>
      <w:r>
        <w:t>Preserve the agent's color family: violet and purple (deeper violet soul, lighter translucent lavender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closed, neutral lips, peaceful expression. Same as reference baseline.</w:t>
      </w:r>
    </w:p>
    <w:p>
      <w:pPr>
        <w:pStyle w:val="ListBullet"/>
      </w:pPr>
      <w:r>
        <w:rPr>
          <w:b/>
        </w:rPr>
        <w:t xml:space="preserve">Particles: </w:t>
      </w:r>
      <w:r>
        <w:t>Drifting slowly, evenly distributed throughout the shell interior.</w:t>
      </w:r>
    </w:p>
    <w:p>
      <w:pPr>
        <w:pStyle w:val="ListBullet"/>
      </w:pPr>
      <w:r>
        <w:rPr>
          <w:b/>
        </w:rPr>
        <w:t xml:space="preserve">Soul: </w:t>
      </w:r>
      <w:r>
        <w:t>Default shape, upright, at rest.</w:t>
      </w:r>
    </w:p>
    <w:p>
      <w:pPr>
        <w:pStyle w:val="ListBullet"/>
      </w:pPr>
      <w:r>
        <w:rPr>
          <w:b/>
        </w:rPr>
        <w:t xml:space="preserve">Internal Aura: </w:t>
      </w:r>
      <w:r>
        <w:t>Very soft, diffuse, low-intensity ambient glow filling the interior evenly.</w:t>
      </w:r>
    </w:p>
    <w:p>
      <w:pPr>
        <w:pStyle w:val="ListBullet"/>
      </w:pPr>
      <w:r>
        <w:rPr>
          <w:b/>
        </w:rPr>
        <w:t xml:space="preserve">Shell: </w:t>
      </w:r>
      <w:r>
        <w:t>Default translucency, unchanged from the reference.</w:t>
      </w:r>
    </w:p>
    <w:p>
      <w:r>
        <w:rPr>
          <w:b/>
          <w:i/>
        </w:rPr>
        <w:t xml:space="preserve">Note: </w:t>
      </w:r>
      <w:r>
        <w:rPr>
          <w:i/>
        </w:rPr>
        <w:t>Resting IS the reference baseline. This image should look virtually identical to the attached base concept, acting as the anchor for all other states.</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02 — Nova: Waking</w:t>
      </w:r>
    </w:p>
    <w:p>
      <w:r>
        <w:rPr>
          <w:b/>
        </w:rPr>
        <w:t xml:space="preserve">Mood: </w:t>
      </w:r>
      <w:r>
        <w:t>Stirring, coming online, first breath.</w:t>
      </w:r>
    </w:p>
    <w:p>
      <w:r>
        <w:rPr>
          <w:b/>
        </w:rPr>
        <w:t xml:space="preserve">When / Why: </w:t>
      </w:r>
      <w:r>
        <w:t>A session is about to start or the agent is being invoked. A brief transitional state (seconds long) captured at its peak moment.</w:t>
      </w:r>
    </w:p>
    <w:p>
      <w:pPr>
        <w:pStyle w:val="Heading3"/>
      </w:pPr>
      <w:r>
        <w:t>Intent</w:t>
      </w:r>
    </w:p>
    <w:p>
      <w:r>
        <w:rPr>
          <w:b w:val="0"/>
          <w:i w:val="0"/>
        </w:rPr>
        <w:t>Generate the 'Waking' state of Nova, BuildParty's AI Host,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Nova — AI Host</w:t>
      </w:r>
    </w:p>
    <w:p>
      <w:pPr>
        <w:pStyle w:val="ListBullet"/>
      </w:pPr>
      <w:r>
        <w:rPr>
          <w:b/>
        </w:rPr>
        <w:t xml:space="preserve">Personality: </w:t>
      </w:r>
      <w:r>
        <w:t>warm, energetic, welcoming, the heartbeat of every session</w:t>
      </w:r>
    </w:p>
    <w:p>
      <w:pPr>
        <w:pStyle w:val="ListBullet"/>
      </w:pPr>
      <w:r>
        <w:rPr>
          <w:b/>
        </w:rPr>
        <w:t xml:space="preserve">Shell: </w:t>
      </w:r>
      <w:r>
        <w:t>perfect translucent sphere</w:t>
      </w:r>
    </w:p>
    <w:p>
      <w:pPr>
        <w:pStyle w:val="ListBullet"/>
      </w:pPr>
      <w:r>
        <w:rPr>
          <w:b/>
        </w:rPr>
        <w:t xml:space="preserve">Soul: </w:t>
      </w:r>
      <w:r>
        <w:t>soft rounded blob at the center</w:t>
      </w:r>
    </w:p>
    <w:p>
      <w:pPr>
        <w:pStyle w:val="ListBullet"/>
      </w:pPr>
      <w:r>
        <w:rPr>
          <w:b/>
        </w:rPr>
        <w:t xml:space="preserve">Color family: </w:t>
      </w:r>
      <w:r>
        <w:t>violet and purple (deeper violet soul, lighter translucent lavender shell)</w:t>
      </w:r>
    </w:p>
    <w:p>
      <w:pPr>
        <w:pStyle w:val="ListBullet"/>
      </w:pPr>
      <w:r>
        <w:rPr>
          <w:b/>
        </w:rPr>
        <w:t xml:space="preserve">Particle palette: </w:t>
      </w:r>
      <w:r>
        <w:t>purple particles of varying sizes with small white accent particles</w:t>
      </w:r>
    </w:p>
    <w:p>
      <w:pPr>
        <w:pStyle w:val="Heading3"/>
      </w:pPr>
      <w:r>
        <w:t>Style lock — preserve from the reference</w:t>
      </w:r>
    </w:p>
    <w:p>
      <w:pPr>
        <w:pStyle w:val="ListBullet"/>
      </w:pPr>
      <w:r>
        <w:t>The attached base concept image of Nova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perfect translucent sphere, same translucency level, same material finish, same scale, same position.</w:t>
      </w:r>
    </w:p>
    <w:p>
      <w:pPr>
        <w:pStyle w:val="ListBullet"/>
      </w:pPr>
      <w:r>
        <w:t>Preserve the inner soul: same soft rounded blob at the center, same relative size and center position inside the shell.</w:t>
      </w:r>
    </w:p>
    <w:p>
      <w:pPr>
        <w:pStyle w:val="ListBullet"/>
      </w:pPr>
      <w:r>
        <w:t>Preserve the particle palette: purple particles of varying sizes with small white accent particles.</w:t>
      </w:r>
    </w:p>
    <w:p>
      <w:pPr>
        <w:pStyle w:val="ListBullet"/>
      </w:pPr>
      <w:r>
        <w:t>Preserve the agent's color family: violet and purple (deeper violet soul, lighter translucent lavender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mid-open, just beginning to rouse. Small neutral lips with a slight warm tone. First hint of cheek warmth.</w:t>
      </w:r>
    </w:p>
    <w:p>
      <w:pPr>
        <w:pStyle w:val="ListBullet"/>
      </w:pPr>
      <w:r>
        <w:rPr>
          <w:b/>
        </w:rPr>
        <w:t xml:space="preserve">Particles: </w:t>
      </w:r>
      <w:r>
        <w:t>In motion, transitioning from random scatter into a more organized drift pattern.</w:t>
      </w:r>
    </w:p>
    <w:p>
      <w:pPr>
        <w:pStyle w:val="ListBullet"/>
      </w:pPr>
      <w:r>
        <w:rPr>
          <w:b/>
        </w:rPr>
        <w:t xml:space="preserve">Soul: </w:t>
      </w:r>
      <w:r>
        <w:t>Gently inflates once in a slow, breath-like expansion.</w:t>
      </w:r>
    </w:p>
    <w:p>
      <w:pPr>
        <w:pStyle w:val="ListBullet"/>
      </w:pPr>
      <w:r>
        <w:rPr>
          <w:b/>
        </w:rPr>
        <w:t xml:space="preserve">Internal Aura: </w:t>
      </w:r>
      <w:r>
        <w:t>Blooms outward from the soul center until it fills the full interior, then settles into a mid-intensity glow.</w:t>
      </w:r>
    </w:p>
    <w:p>
      <w:pPr>
        <w:pStyle w:val="ListBullet"/>
      </w:pPr>
      <w:r>
        <w:rPr>
          <w:b/>
        </w:rPr>
        <w:t xml:space="preserve">Shell: </w:t>
      </w:r>
      <w:r>
        <w:t>Stays pristine. Only the bloom of internal light makes it appear slightly brighter.</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03 — Nova: Listening</w:t>
      </w:r>
    </w:p>
    <w:p>
      <w:r>
        <w:rPr>
          <w:b/>
        </w:rPr>
        <w:t xml:space="preserve">Mood: </w:t>
      </w:r>
      <w:r>
        <w:t>Attentive, receptive, leaning in.</w:t>
      </w:r>
    </w:p>
    <w:p>
      <w:r>
        <w:rPr>
          <w:b/>
        </w:rPr>
        <w:t xml:space="preserve">When / Why: </w:t>
      </w:r>
      <w:r>
        <w:t>Someone is speaking, asking a question, or the agent is observing activity in the room.</w:t>
      </w:r>
    </w:p>
    <w:p>
      <w:pPr>
        <w:pStyle w:val="Heading3"/>
      </w:pPr>
      <w:r>
        <w:t>Intent</w:t>
      </w:r>
    </w:p>
    <w:p>
      <w:r>
        <w:rPr>
          <w:b w:val="0"/>
          <w:i w:val="0"/>
        </w:rPr>
        <w:t>Generate the 'Listening' state of Nova, BuildParty's AI Host,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Nova — AI Host</w:t>
      </w:r>
    </w:p>
    <w:p>
      <w:pPr>
        <w:pStyle w:val="ListBullet"/>
      </w:pPr>
      <w:r>
        <w:rPr>
          <w:b/>
        </w:rPr>
        <w:t xml:space="preserve">Personality: </w:t>
      </w:r>
      <w:r>
        <w:t>warm, energetic, welcoming, the heartbeat of every session</w:t>
      </w:r>
    </w:p>
    <w:p>
      <w:pPr>
        <w:pStyle w:val="ListBullet"/>
      </w:pPr>
      <w:r>
        <w:rPr>
          <w:b/>
        </w:rPr>
        <w:t xml:space="preserve">Shell: </w:t>
      </w:r>
      <w:r>
        <w:t>perfect translucent sphere</w:t>
      </w:r>
    </w:p>
    <w:p>
      <w:pPr>
        <w:pStyle w:val="ListBullet"/>
      </w:pPr>
      <w:r>
        <w:rPr>
          <w:b/>
        </w:rPr>
        <w:t xml:space="preserve">Soul: </w:t>
      </w:r>
      <w:r>
        <w:t>soft rounded blob at the center</w:t>
      </w:r>
    </w:p>
    <w:p>
      <w:pPr>
        <w:pStyle w:val="ListBullet"/>
      </w:pPr>
      <w:r>
        <w:rPr>
          <w:b/>
        </w:rPr>
        <w:t xml:space="preserve">Color family: </w:t>
      </w:r>
      <w:r>
        <w:t>violet and purple (deeper violet soul, lighter translucent lavender shell)</w:t>
      </w:r>
    </w:p>
    <w:p>
      <w:pPr>
        <w:pStyle w:val="ListBullet"/>
      </w:pPr>
      <w:r>
        <w:rPr>
          <w:b/>
        </w:rPr>
        <w:t xml:space="preserve">Particle palette: </w:t>
      </w:r>
      <w:r>
        <w:t>purple particles of varying sizes with small white accent particles</w:t>
      </w:r>
    </w:p>
    <w:p>
      <w:pPr>
        <w:pStyle w:val="Heading3"/>
      </w:pPr>
      <w:r>
        <w:t>Style lock — preserve from the reference</w:t>
      </w:r>
    </w:p>
    <w:p>
      <w:pPr>
        <w:pStyle w:val="ListBullet"/>
      </w:pPr>
      <w:r>
        <w:t>The attached base concept image of Nova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perfect translucent sphere, same translucency level, same material finish, same scale, same position.</w:t>
      </w:r>
    </w:p>
    <w:p>
      <w:pPr>
        <w:pStyle w:val="ListBullet"/>
      </w:pPr>
      <w:r>
        <w:t>Preserve the inner soul: same soft rounded blob at the center, same relative size and center position inside the shell.</w:t>
      </w:r>
    </w:p>
    <w:p>
      <w:pPr>
        <w:pStyle w:val="ListBullet"/>
      </w:pPr>
      <w:r>
        <w:t>Preserve the particle palette: purple particles of varying sizes with small white accent particles.</w:t>
      </w:r>
    </w:p>
    <w:p>
      <w:pPr>
        <w:pStyle w:val="ListBullet"/>
      </w:pPr>
      <w:r>
        <w:t>Preserve the agent's color family: violet and purple (deeper violet soul, lighter translucent lavender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soft, looking subtly to one side (toward an imagined sound source). Mouth neutral and closed.</w:t>
      </w:r>
    </w:p>
    <w:p>
      <w:pPr>
        <w:pStyle w:val="ListBullet"/>
      </w:pPr>
      <w:r>
        <w:rPr>
          <w:b/>
        </w:rPr>
        <w:t xml:space="preserve">Particles: </w:t>
      </w:r>
      <w:r>
        <w:t>Drifting gently toward the side facing the sound, like iron filings responding to a magnet.</w:t>
      </w:r>
    </w:p>
    <w:p>
      <w:pPr>
        <w:pStyle w:val="ListBullet"/>
      </w:pPr>
      <w:r>
        <w:rPr>
          <w:b/>
        </w:rPr>
        <w:t xml:space="preserve">Soul: </w:t>
      </w:r>
      <w:r>
        <w:t>Leans approximately 5 degrees toward the sound source.</w:t>
      </w:r>
    </w:p>
    <w:p>
      <w:pPr>
        <w:pStyle w:val="ListBullet"/>
      </w:pPr>
      <w:r>
        <w:rPr>
          <w:b/>
        </w:rPr>
        <w:t xml:space="preserve">Internal Aura: </w:t>
      </w:r>
      <w:r>
        <w:t>Asymmetric, noticeably brighter on the side facing the source and dimmer on the opposite side.</w:t>
      </w:r>
    </w:p>
    <w:p>
      <w:pPr>
        <w:pStyle w:val="ListBullet"/>
      </w:pPr>
      <w:r>
        <w:rPr>
          <w:b/>
        </w:rPr>
        <w:t xml:space="preserve">Shell: </w:t>
      </w:r>
      <w:r>
        <w:t>Stays pristine. The asymmetric internal glow makes one side of the shell appear warmer than the other when viewed from outside.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04 — Nova: Thinking</w:t>
      </w:r>
    </w:p>
    <w:p>
      <w:r>
        <w:rPr>
          <w:b/>
        </w:rPr>
        <w:t xml:space="preserve">Mood: </w:t>
      </w:r>
      <w:r>
        <w:t>Processing, introspective, concentrating.</w:t>
      </w:r>
    </w:p>
    <w:p>
      <w:r>
        <w:rPr>
          <w:b/>
        </w:rPr>
        <w:t xml:space="preserve">When / Why: </w:t>
      </w:r>
      <w:r>
        <w:t>Agent is reasoning — clustering Q&amp;A, searching memory, matching context, drafting content, analyzing a launch.</w:t>
      </w:r>
    </w:p>
    <w:p>
      <w:pPr>
        <w:pStyle w:val="Heading3"/>
      </w:pPr>
      <w:r>
        <w:t>Intent</w:t>
      </w:r>
    </w:p>
    <w:p>
      <w:r>
        <w:rPr>
          <w:b w:val="0"/>
          <w:i w:val="0"/>
        </w:rPr>
        <w:t>Generate the 'Thinking' state of Nova, BuildParty's AI Host,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Nova — AI Host</w:t>
      </w:r>
    </w:p>
    <w:p>
      <w:pPr>
        <w:pStyle w:val="ListBullet"/>
      </w:pPr>
      <w:r>
        <w:rPr>
          <w:b/>
        </w:rPr>
        <w:t xml:space="preserve">Personality: </w:t>
      </w:r>
      <w:r>
        <w:t>warm, energetic, welcoming, the heartbeat of every session</w:t>
      </w:r>
    </w:p>
    <w:p>
      <w:pPr>
        <w:pStyle w:val="ListBullet"/>
      </w:pPr>
      <w:r>
        <w:rPr>
          <w:b/>
        </w:rPr>
        <w:t xml:space="preserve">Shell: </w:t>
      </w:r>
      <w:r>
        <w:t>perfect translucent sphere</w:t>
      </w:r>
    </w:p>
    <w:p>
      <w:pPr>
        <w:pStyle w:val="ListBullet"/>
      </w:pPr>
      <w:r>
        <w:rPr>
          <w:b/>
        </w:rPr>
        <w:t xml:space="preserve">Soul: </w:t>
      </w:r>
      <w:r>
        <w:t>soft rounded blob at the center</w:t>
      </w:r>
    </w:p>
    <w:p>
      <w:pPr>
        <w:pStyle w:val="ListBullet"/>
      </w:pPr>
      <w:r>
        <w:rPr>
          <w:b/>
        </w:rPr>
        <w:t xml:space="preserve">Color family: </w:t>
      </w:r>
      <w:r>
        <w:t>violet and purple (deeper violet soul, lighter translucent lavender shell)</w:t>
      </w:r>
    </w:p>
    <w:p>
      <w:pPr>
        <w:pStyle w:val="ListBullet"/>
      </w:pPr>
      <w:r>
        <w:rPr>
          <w:b/>
        </w:rPr>
        <w:t xml:space="preserve">Particle palette: </w:t>
      </w:r>
      <w:r>
        <w:t>purple particles of varying sizes with small white accent particles</w:t>
      </w:r>
    </w:p>
    <w:p>
      <w:pPr>
        <w:pStyle w:val="Heading3"/>
      </w:pPr>
      <w:r>
        <w:t>Style lock — preserve from the reference</w:t>
      </w:r>
    </w:p>
    <w:p>
      <w:pPr>
        <w:pStyle w:val="ListBullet"/>
      </w:pPr>
      <w:r>
        <w:t>The attached base concept image of Nova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perfect translucent sphere, same translucency level, same material finish, same scale, same position.</w:t>
      </w:r>
    </w:p>
    <w:p>
      <w:pPr>
        <w:pStyle w:val="ListBullet"/>
      </w:pPr>
      <w:r>
        <w:t>Preserve the inner soul: same soft rounded blob at the center, same relative size and center position inside the shell.</w:t>
      </w:r>
    </w:p>
    <w:p>
      <w:pPr>
        <w:pStyle w:val="ListBullet"/>
      </w:pPr>
      <w:r>
        <w:t>Preserve the particle palette: purple particles of varying sizes with small white accent particles.</w:t>
      </w:r>
    </w:p>
    <w:p>
      <w:pPr>
        <w:pStyle w:val="ListBullet"/>
      </w:pPr>
      <w:r>
        <w:t>Preserve the agent's color family: violet and purple (deeper violet soul, lighter translucent lavender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closed or looking softly upward, lips pressed gently together in concentration.</w:t>
      </w:r>
    </w:p>
    <w:p>
      <w:pPr>
        <w:pStyle w:val="ListBullet"/>
      </w:pPr>
      <w:r>
        <w:rPr>
          <w:b/>
        </w:rPr>
        <w:t xml:space="preserve">Particles: </w:t>
      </w:r>
      <w:r>
        <w:t>Swirling inward in a slow spiral toward the soul and merging into its surface. Particle count in the outer shell interior is reduced.</w:t>
      </w:r>
    </w:p>
    <w:p>
      <w:pPr>
        <w:pStyle w:val="ListBullet"/>
      </w:pPr>
      <w:r>
        <w:rPr>
          <w:b/>
        </w:rPr>
        <w:t xml:space="preserve">Soul: </w:t>
      </w:r>
      <w:r>
        <w:t>Subtly concentrated, slightly smaller, slightly denser, slightly more saturated than reference.</w:t>
      </w:r>
    </w:p>
    <w:p>
      <w:pPr>
        <w:pStyle w:val="ListBullet"/>
      </w:pPr>
      <w:r>
        <w:rPr>
          <w:b/>
        </w:rPr>
        <w:t xml:space="preserve">Internal Aura: </w:t>
      </w:r>
      <w:r>
        <w:t>Concentric rings of light contract inward toward the soul. Inner shell edges dim noticeably. This is the visual mirror of Speaking's outward pulse.</w:t>
      </w:r>
    </w:p>
    <w:p>
      <w:pPr>
        <w:pStyle w:val="ListBullet"/>
      </w:pPr>
      <w:r>
        <w:rPr>
          <w:b/>
        </w:rPr>
        <w:t xml:space="preserve">Shell: </w:t>
      </w:r>
      <w:r>
        <w:t>Very subtle first hint of internal translucency. Not fully transparent, but a faint suggestion of deeper structure is visible behind the aura.</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05 — Nova: Speaking</w:t>
      </w:r>
    </w:p>
    <w:p>
      <w:r>
        <w:rPr>
          <w:b/>
        </w:rPr>
        <w:t xml:space="preserve">Mood: </w:t>
      </w:r>
      <w:r>
        <w:t>Active, warm, broadcasting, lantern-from-within.</w:t>
      </w:r>
    </w:p>
    <w:p>
      <w:r>
        <w:rPr>
          <w:b/>
        </w:rPr>
        <w:t xml:space="preserve">When / Why: </w:t>
      </w:r>
      <w:r>
        <w:t>Agent is producing output — announcing, welcoming, publishing, responding. Key active state.</w:t>
      </w:r>
    </w:p>
    <w:p>
      <w:pPr>
        <w:pStyle w:val="Heading3"/>
      </w:pPr>
      <w:r>
        <w:t>Intent</w:t>
      </w:r>
    </w:p>
    <w:p>
      <w:r>
        <w:rPr>
          <w:b w:val="0"/>
          <w:i w:val="0"/>
        </w:rPr>
        <w:t>Generate the 'Speaking' state of Nova, BuildParty's AI Host,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Nova — AI Host</w:t>
      </w:r>
    </w:p>
    <w:p>
      <w:pPr>
        <w:pStyle w:val="ListBullet"/>
      </w:pPr>
      <w:r>
        <w:rPr>
          <w:b/>
        </w:rPr>
        <w:t xml:space="preserve">Personality: </w:t>
      </w:r>
      <w:r>
        <w:t>warm, energetic, welcoming, the heartbeat of every session</w:t>
      </w:r>
    </w:p>
    <w:p>
      <w:pPr>
        <w:pStyle w:val="ListBullet"/>
      </w:pPr>
      <w:r>
        <w:rPr>
          <w:b/>
        </w:rPr>
        <w:t xml:space="preserve">Shell: </w:t>
      </w:r>
      <w:r>
        <w:t>perfect translucent sphere</w:t>
      </w:r>
    </w:p>
    <w:p>
      <w:pPr>
        <w:pStyle w:val="ListBullet"/>
      </w:pPr>
      <w:r>
        <w:rPr>
          <w:b/>
        </w:rPr>
        <w:t xml:space="preserve">Soul: </w:t>
      </w:r>
      <w:r>
        <w:t>soft rounded blob at the center</w:t>
      </w:r>
    </w:p>
    <w:p>
      <w:pPr>
        <w:pStyle w:val="ListBullet"/>
      </w:pPr>
      <w:r>
        <w:rPr>
          <w:b/>
        </w:rPr>
        <w:t xml:space="preserve">Color family: </w:t>
      </w:r>
      <w:r>
        <w:t>violet and purple (deeper violet soul, lighter translucent lavender shell)</w:t>
      </w:r>
    </w:p>
    <w:p>
      <w:pPr>
        <w:pStyle w:val="ListBullet"/>
      </w:pPr>
      <w:r>
        <w:rPr>
          <w:b/>
        </w:rPr>
        <w:t xml:space="preserve">Particle palette: </w:t>
      </w:r>
      <w:r>
        <w:t>purple particles of varying sizes with small white accent particles</w:t>
      </w:r>
    </w:p>
    <w:p>
      <w:pPr>
        <w:pStyle w:val="Heading3"/>
      </w:pPr>
      <w:r>
        <w:t>Style lock — preserve from the reference</w:t>
      </w:r>
    </w:p>
    <w:p>
      <w:pPr>
        <w:pStyle w:val="ListBullet"/>
      </w:pPr>
      <w:r>
        <w:t>The attached base concept image of Nova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perfect translucent sphere, same translucency level, same material finish, same scale, same position.</w:t>
      </w:r>
    </w:p>
    <w:p>
      <w:pPr>
        <w:pStyle w:val="ListBullet"/>
      </w:pPr>
      <w:r>
        <w:t>Preserve the inner soul: same soft rounded blob at the center, same relative size and center position inside the shell.</w:t>
      </w:r>
    </w:p>
    <w:p>
      <w:pPr>
        <w:pStyle w:val="ListBullet"/>
      </w:pPr>
      <w:r>
        <w:t>Preserve the particle palette: purple particles of varying sizes with small white accent particles.</w:t>
      </w:r>
    </w:p>
    <w:p>
      <w:pPr>
        <w:pStyle w:val="ListBullet"/>
      </w:pPr>
      <w:r>
        <w:t>Preserve the agent's color family: violet and purple (deeper violet soul, lighter translucent lavender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soft and engaged, looking slightly forward. Mouth in a subtle small 'o' or gentle open smile, an active speaking expression (not a wide grin).</w:t>
      </w:r>
    </w:p>
    <w:p>
      <w:pPr>
        <w:pStyle w:val="ListBullet"/>
      </w:pPr>
      <w:r>
        <w:rPr>
          <w:b/>
        </w:rPr>
        <w:t xml:space="preserve">Particles: </w:t>
      </w:r>
      <w:r>
        <w:t>Moving outward from the soul in rhythmic concentric waves, as if riding the pulses of a voice. Slightly brighter than baseline.</w:t>
      </w:r>
    </w:p>
    <w:p>
      <w:pPr>
        <w:pStyle w:val="ListBullet"/>
      </w:pPr>
      <w:r>
        <w:rPr>
          <w:b/>
        </w:rPr>
        <w:t xml:space="preserve">Soul: </w:t>
      </w:r>
      <w:r>
        <w:t>Subtle rhythmic pulse, gently expanding and contracting. Slightly more saturated than reference, with a faint bloom of light around it.</w:t>
      </w:r>
    </w:p>
    <w:p>
      <w:pPr>
        <w:pStyle w:val="ListBullet"/>
      </w:pPr>
      <w:r>
        <w:rPr>
          <w:b/>
        </w:rPr>
        <w:t xml:space="preserve">Internal Aura: </w:t>
      </w:r>
      <w:r>
        <w:t>Concentric rings of light emanate outward from the soul and hit the inner surface of the shell. Inner shell wall glows noticeably brighter, especially at the interior edges where the aura pulses reach it. Reads as a lantern pulsing from within.</w:t>
      </w:r>
    </w:p>
    <w:p>
      <w:pPr>
        <w:pStyle w:val="ListBullet"/>
      </w:pPr>
      <w:r>
        <w:rPr>
          <w:b/>
        </w:rPr>
        <w:t xml:space="preserve">Shell: </w:t>
      </w:r>
      <w:r>
        <w:t>Stays pristine. Reads slightly brighter overall because of the internal aura pulsing against its inner wall.</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06 — Nova: Delighted</w:t>
      </w:r>
    </w:p>
    <w:p>
      <w:r>
        <w:rPr>
          <w:b/>
        </w:rPr>
        <w:t xml:space="preserve">Mood: </w:t>
      </w:r>
      <w:r>
        <w:t>Joyful, sparking, buoyant.</w:t>
      </w:r>
    </w:p>
    <w:p>
      <w:r>
        <w:rPr>
          <w:b/>
        </w:rPr>
        <w:t xml:space="preserve">When / Why: </w:t>
      </w:r>
      <w:r>
        <w:t>A moment of delight — a great question from a builder, a hunter says yes, a demo lands, a breakthrough insight.</w:t>
      </w:r>
    </w:p>
    <w:p>
      <w:pPr>
        <w:pStyle w:val="Heading3"/>
      </w:pPr>
      <w:r>
        <w:t>Intent</w:t>
      </w:r>
    </w:p>
    <w:p>
      <w:r>
        <w:rPr>
          <w:b w:val="0"/>
          <w:i w:val="0"/>
        </w:rPr>
        <w:t>Generate the 'Delighted' state of Nova, BuildParty's AI Host,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Nova — AI Host</w:t>
      </w:r>
    </w:p>
    <w:p>
      <w:pPr>
        <w:pStyle w:val="ListBullet"/>
      </w:pPr>
      <w:r>
        <w:rPr>
          <w:b/>
        </w:rPr>
        <w:t xml:space="preserve">Personality: </w:t>
      </w:r>
      <w:r>
        <w:t>warm, energetic, welcoming, the heartbeat of every session</w:t>
      </w:r>
    </w:p>
    <w:p>
      <w:pPr>
        <w:pStyle w:val="ListBullet"/>
      </w:pPr>
      <w:r>
        <w:rPr>
          <w:b/>
        </w:rPr>
        <w:t xml:space="preserve">Shell: </w:t>
      </w:r>
      <w:r>
        <w:t>perfect translucent sphere</w:t>
      </w:r>
    </w:p>
    <w:p>
      <w:pPr>
        <w:pStyle w:val="ListBullet"/>
      </w:pPr>
      <w:r>
        <w:rPr>
          <w:b/>
        </w:rPr>
        <w:t xml:space="preserve">Soul: </w:t>
      </w:r>
      <w:r>
        <w:t>soft rounded blob at the center</w:t>
      </w:r>
    </w:p>
    <w:p>
      <w:pPr>
        <w:pStyle w:val="ListBullet"/>
      </w:pPr>
      <w:r>
        <w:rPr>
          <w:b/>
        </w:rPr>
        <w:t xml:space="preserve">Color family: </w:t>
      </w:r>
      <w:r>
        <w:t>violet and purple (deeper violet soul, lighter translucent lavender shell)</w:t>
      </w:r>
    </w:p>
    <w:p>
      <w:pPr>
        <w:pStyle w:val="ListBullet"/>
      </w:pPr>
      <w:r>
        <w:rPr>
          <w:b/>
        </w:rPr>
        <w:t xml:space="preserve">Particle palette: </w:t>
      </w:r>
      <w:r>
        <w:t>purple particles of varying sizes with small white accent particles</w:t>
      </w:r>
    </w:p>
    <w:p>
      <w:pPr>
        <w:pStyle w:val="Heading3"/>
      </w:pPr>
      <w:r>
        <w:t>Style lock — preserve from the reference</w:t>
      </w:r>
    </w:p>
    <w:p>
      <w:pPr>
        <w:pStyle w:val="ListBullet"/>
      </w:pPr>
      <w:r>
        <w:t>The attached base concept image of Nova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perfect translucent sphere, same translucency level, same material finish, same scale, same position.</w:t>
      </w:r>
    </w:p>
    <w:p>
      <w:pPr>
        <w:pStyle w:val="ListBullet"/>
      </w:pPr>
      <w:r>
        <w:t>Preserve the inner soul: same soft rounded blob at the center, same relative size and center position inside the shell.</w:t>
      </w:r>
    </w:p>
    <w:p>
      <w:pPr>
        <w:pStyle w:val="ListBullet"/>
      </w:pPr>
      <w:r>
        <w:t>Preserve the particle palette: purple particles of varying sizes with small white accent particles.</w:t>
      </w:r>
    </w:p>
    <w:p>
      <w:pPr>
        <w:pStyle w:val="ListBullet"/>
      </w:pPr>
      <w:r>
        <w:t>Preserve the agent's color family: violet and purple (deeper violet soul, lighter translucent lavender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in crinkle-smile shape (curved upward). Mouth in a warm genuine smile. Cheek blush noticeably warmer and more saturated than the reference.</w:t>
      </w:r>
    </w:p>
    <w:p>
      <w:pPr>
        <w:pStyle w:val="ListBullet"/>
      </w:pPr>
      <w:r>
        <w:rPr>
          <w:b/>
        </w:rPr>
        <w:t xml:space="preserve">Particles: </w:t>
      </w:r>
      <w:r>
        <w:t>Brighter by roughly 30 to 40 percent. Count slightly increased, with small sparkles flickering intermittently throughout the interior.</w:t>
      </w:r>
    </w:p>
    <w:p>
      <w:pPr>
        <w:pStyle w:val="ListBullet"/>
      </w:pPr>
      <w:r>
        <w:rPr>
          <w:b/>
        </w:rPr>
        <w:t xml:space="preserve">Soul: </w:t>
      </w:r>
      <w:r>
        <w:t>Subtle buoyant lift (rises ~5% vertically). Slightly brighter.</w:t>
      </w:r>
    </w:p>
    <w:p>
      <w:pPr>
        <w:pStyle w:val="ListBullet"/>
      </w:pPr>
      <w:r>
        <w:rPr>
          <w:b/>
        </w:rPr>
        <w:t xml:space="preserve">Internal Aura: </w:t>
      </w:r>
      <w:r>
        <w:t>Overall glow is warmer, shifted toward gold / white undertones mixed with the agent's color, with small bright flickers visible at the aura edges.</w:t>
      </w:r>
    </w:p>
    <w:p>
      <w:pPr>
        <w:pStyle w:val="ListBullet"/>
      </w:pPr>
      <w:r>
        <w:rPr>
          <w:b/>
        </w:rPr>
        <w:t xml:space="preserve">Shell: </w:t>
      </w:r>
      <w:r>
        <w:t>Stays pristine. Reads brighter and warmer from outside because of the internal aura shift.</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07 — Nova: Mind-Blown</w:t>
      </w:r>
    </w:p>
    <w:p>
      <w:r>
        <w:rPr>
          <w:b/>
        </w:rPr>
        <w:t xml:space="preserve">Mood: </w:t>
      </w:r>
      <w:r>
        <w:t>Rare, awestruck, transcendent — the only state that cracks open the shell.</w:t>
      </w:r>
    </w:p>
    <w:p>
      <w:r>
        <w:rPr>
          <w:b/>
        </w:rPr>
        <w:t xml:space="preserve">When / Why: </w:t>
      </w:r>
      <w:r>
        <w:t>A rare awe-struck moment — Sam Altman says something game-changing, PH rank hits #1, an impossible bug gets solved. Very sparing use.</w:t>
      </w:r>
    </w:p>
    <w:p>
      <w:pPr>
        <w:pStyle w:val="Heading3"/>
      </w:pPr>
      <w:r>
        <w:t>Intent</w:t>
      </w:r>
    </w:p>
    <w:p>
      <w:r>
        <w:rPr>
          <w:b w:val="0"/>
          <w:i w:val="0"/>
        </w:rPr>
        <w:t>Generate the 'Mind-Blown' state of Nova, BuildParty's AI Host,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Nova — AI Host</w:t>
      </w:r>
    </w:p>
    <w:p>
      <w:pPr>
        <w:pStyle w:val="ListBullet"/>
      </w:pPr>
      <w:r>
        <w:rPr>
          <w:b/>
        </w:rPr>
        <w:t xml:space="preserve">Personality: </w:t>
      </w:r>
      <w:r>
        <w:t>warm, energetic, welcoming, the heartbeat of every session</w:t>
      </w:r>
    </w:p>
    <w:p>
      <w:pPr>
        <w:pStyle w:val="ListBullet"/>
      </w:pPr>
      <w:r>
        <w:rPr>
          <w:b/>
        </w:rPr>
        <w:t xml:space="preserve">Shell: </w:t>
      </w:r>
      <w:r>
        <w:t>perfect translucent sphere</w:t>
      </w:r>
    </w:p>
    <w:p>
      <w:pPr>
        <w:pStyle w:val="ListBullet"/>
      </w:pPr>
      <w:r>
        <w:rPr>
          <w:b/>
        </w:rPr>
        <w:t xml:space="preserve">Soul: </w:t>
      </w:r>
      <w:r>
        <w:t>soft rounded blob at the center</w:t>
      </w:r>
    </w:p>
    <w:p>
      <w:pPr>
        <w:pStyle w:val="ListBullet"/>
      </w:pPr>
      <w:r>
        <w:rPr>
          <w:b/>
        </w:rPr>
        <w:t xml:space="preserve">Color family: </w:t>
      </w:r>
      <w:r>
        <w:t>violet and purple (deeper violet soul, lighter translucent lavender shell)</w:t>
      </w:r>
    </w:p>
    <w:p>
      <w:pPr>
        <w:pStyle w:val="ListBullet"/>
      </w:pPr>
      <w:r>
        <w:rPr>
          <w:b/>
        </w:rPr>
        <w:t xml:space="preserve">Particle palette: </w:t>
      </w:r>
      <w:r>
        <w:t>purple particles of varying sizes with small white accent particles</w:t>
      </w:r>
    </w:p>
    <w:p>
      <w:pPr>
        <w:pStyle w:val="ListBullet"/>
      </w:pPr>
      <w:r>
        <w:rPr>
          <w:b/>
        </w:rPr>
        <w:t xml:space="preserve">Mind-Blown inner layer (revealed when shell goes translucent in this state): </w:t>
      </w:r>
      <w:r>
        <w:t>a neural branch network of glowing dendrites, fine radiating light filaments like a synaptic web</w:t>
      </w:r>
    </w:p>
    <w:p>
      <w:pPr>
        <w:pStyle w:val="Heading3"/>
      </w:pPr>
      <w:r>
        <w:t>Style lock — preserve from the reference</w:t>
      </w:r>
    </w:p>
    <w:p>
      <w:pPr>
        <w:pStyle w:val="ListBullet"/>
      </w:pPr>
      <w:r>
        <w:t>The attached base concept image of Nova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perfect translucent sphere, same translucency level, same material finish, same scale, same position.</w:t>
      </w:r>
    </w:p>
    <w:p>
      <w:pPr>
        <w:pStyle w:val="ListBullet"/>
      </w:pPr>
      <w:r>
        <w:t>Preserve the inner soul: same soft rounded blob at the center, same relative size and center position inside the shell.</w:t>
      </w:r>
    </w:p>
    <w:p>
      <w:pPr>
        <w:pStyle w:val="ListBullet"/>
      </w:pPr>
      <w:r>
        <w:t>Preserve the particle palette: purple particles of varying sizes with small white accent particles.</w:t>
      </w:r>
    </w:p>
    <w:p>
      <w:pPr>
        <w:pStyle w:val="ListBullet"/>
      </w:pPr>
      <w:r>
        <w:t>Preserve the agent's color family: violet and purple (deeper violet soul, lighter translucent lavender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wide open in surprise (not crinkled). Mouth in a small round 'o'. Cheeks faintly glowing.</w:t>
      </w:r>
    </w:p>
    <w:p>
      <w:pPr>
        <w:pStyle w:val="ListBullet"/>
      </w:pPr>
      <w:r>
        <w:rPr>
          <w:b/>
        </w:rPr>
        <w:t xml:space="preserve">Particles: </w:t>
      </w:r>
      <w:r>
        <w:t>Bursting outward from the soul center in all directions, spread across the full shell interior.</w:t>
      </w:r>
    </w:p>
    <w:p>
      <w:pPr>
        <w:pStyle w:val="ListBullet"/>
      </w:pPr>
      <w:r>
        <w:rPr>
          <w:b/>
        </w:rPr>
        <w:t xml:space="preserve">Soul: </w:t>
      </w:r>
      <w:r>
        <w:t>Momentarily exposed and shimmering, radiant, at maximum brightness.</w:t>
      </w:r>
    </w:p>
    <w:p>
      <w:pPr>
        <w:pStyle w:val="ListBullet"/>
      </w:pPr>
      <w:r>
        <w:rPr>
          <w:b/>
        </w:rPr>
        <w:t xml:space="preserve">Internal Aura: </w:t>
      </w:r>
      <w:r>
        <w:t>Maximum outward burst filling the shell entirely with intense light.</w:t>
      </w:r>
    </w:p>
    <w:p>
      <w:pPr>
        <w:pStyle w:val="ListBullet"/>
      </w:pPr>
      <w:r>
        <w:rPr>
          <w:b/>
        </w:rPr>
        <w:t xml:space="preserve">Shell: </w:t>
      </w:r>
      <w:r>
        <w:t>FULLY TRANSLUCENT during this moment. The shell's material turns almost crystal-clear, revealing the agent-specific internal structural layer described in the agent's identity block. For Nova specifically, the revealed inner layer is: a neural branch network of glowing dendrites, fine radiating light filaments like a synaptic web.</w:t>
      </w:r>
    </w:p>
    <w:p>
      <w:r>
        <w:rPr>
          <w:b/>
          <w:i/>
        </w:rPr>
        <w:t xml:space="preserve">Note: </w:t>
      </w:r>
      <w:r>
        <w:rPr>
          <w:i/>
        </w:rPr>
        <w:t>This is the ONLY state in the entire 24-state set where the shell's translucency changes dramatically. Use this rarity to make the reveal feel earned and special.</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08 — Nova: Confused</w:t>
      </w:r>
    </w:p>
    <w:p>
      <w:r>
        <w:rPr>
          <w:b/>
        </w:rPr>
        <w:t xml:space="preserve">Mood: </w:t>
      </w:r>
      <w:r>
        <w:t>Uncertain, off-kilter, recoverable.</w:t>
      </w:r>
    </w:p>
    <w:p>
      <w:r>
        <w:rPr>
          <w:b/>
        </w:rPr>
        <w:t xml:space="preserve">When / Why: </w:t>
      </w:r>
      <w:r>
        <w:t>Something went off-script — off-topic question, error thrown, unclear input. Brief and recoverable.</w:t>
      </w:r>
    </w:p>
    <w:p>
      <w:pPr>
        <w:pStyle w:val="Heading3"/>
      </w:pPr>
      <w:r>
        <w:t>Intent</w:t>
      </w:r>
    </w:p>
    <w:p>
      <w:r>
        <w:rPr>
          <w:b w:val="0"/>
          <w:i w:val="0"/>
        </w:rPr>
        <w:t>Generate the 'Confused' state of Nova, BuildParty's AI Host,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Nova — AI Host</w:t>
      </w:r>
    </w:p>
    <w:p>
      <w:pPr>
        <w:pStyle w:val="ListBullet"/>
      </w:pPr>
      <w:r>
        <w:rPr>
          <w:b/>
        </w:rPr>
        <w:t xml:space="preserve">Personality: </w:t>
      </w:r>
      <w:r>
        <w:t>warm, energetic, welcoming, the heartbeat of every session</w:t>
      </w:r>
    </w:p>
    <w:p>
      <w:pPr>
        <w:pStyle w:val="ListBullet"/>
      </w:pPr>
      <w:r>
        <w:rPr>
          <w:b/>
        </w:rPr>
        <w:t xml:space="preserve">Shell: </w:t>
      </w:r>
      <w:r>
        <w:t>perfect translucent sphere</w:t>
      </w:r>
    </w:p>
    <w:p>
      <w:pPr>
        <w:pStyle w:val="ListBullet"/>
      </w:pPr>
      <w:r>
        <w:rPr>
          <w:b/>
        </w:rPr>
        <w:t xml:space="preserve">Soul: </w:t>
      </w:r>
      <w:r>
        <w:t>soft rounded blob at the center</w:t>
      </w:r>
    </w:p>
    <w:p>
      <w:pPr>
        <w:pStyle w:val="ListBullet"/>
      </w:pPr>
      <w:r>
        <w:rPr>
          <w:b/>
        </w:rPr>
        <w:t xml:space="preserve">Color family: </w:t>
      </w:r>
      <w:r>
        <w:t>violet and purple (deeper violet soul, lighter translucent lavender shell)</w:t>
      </w:r>
    </w:p>
    <w:p>
      <w:pPr>
        <w:pStyle w:val="ListBullet"/>
      </w:pPr>
      <w:r>
        <w:rPr>
          <w:b/>
        </w:rPr>
        <w:t xml:space="preserve">Particle palette: </w:t>
      </w:r>
      <w:r>
        <w:t>purple particles of varying sizes with small white accent particles</w:t>
      </w:r>
    </w:p>
    <w:p>
      <w:pPr>
        <w:pStyle w:val="Heading3"/>
      </w:pPr>
      <w:r>
        <w:t>Style lock — preserve from the reference</w:t>
      </w:r>
    </w:p>
    <w:p>
      <w:pPr>
        <w:pStyle w:val="ListBullet"/>
      </w:pPr>
      <w:r>
        <w:t>The attached base concept image of Nova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perfect translucent sphere, same translucency level, same material finish, same scale, same position.</w:t>
      </w:r>
    </w:p>
    <w:p>
      <w:pPr>
        <w:pStyle w:val="ListBullet"/>
      </w:pPr>
      <w:r>
        <w:t>Preserve the inner soul: same soft rounded blob at the center, same relative size and center position inside the shell.</w:t>
      </w:r>
    </w:p>
    <w:p>
      <w:pPr>
        <w:pStyle w:val="ListBullet"/>
      </w:pPr>
      <w:r>
        <w:t>Preserve the particle palette: purple particles of varying sizes with small white accent particles.</w:t>
      </w:r>
    </w:p>
    <w:p>
      <w:pPr>
        <w:pStyle w:val="ListBullet"/>
      </w:pPr>
      <w:r>
        <w:t>Preserve the agent's color family: violet and purple (deeper violet soul, lighter translucent lavender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One eye slightly larger / more open than the other (off-kilter). Lips in a small asymmetric squiggle: not smiling, not frowning, uncertain. One cheek may have a tiny sweat bead or a very slight pale tone.</w:t>
      </w:r>
    </w:p>
    <w:p>
      <w:pPr>
        <w:pStyle w:val="ListBullet"/>
      </w:pPr>
      <w:r>
        <w:rPr>
          <w:b/>
        </w:rPr>
        <w:t xml:space="preserve">Particles: </w:t>
      </w:r>
      <w:r>
        <w:t>Frozen mid-motion, then clumped asymmetrically to one side of the shell. Not evenly distributed.</w:t>
      </w:r>
    </w:p>
    <w:p>
      <w:pPr>
        <w:pStyle w:val="ListBullet"/>
      </w:pPr>
      <w:r>
        <w:rPr>
          <w:b/>
        </w:rPr>
        <w:t xml:space="preserve">Soul: </w:t>
      </w:r>
      <w:r>
        <w:t>Tilts approximately 10 degrees to one side, as if confused.</w:t>
      </w:r>
    </w:p>
    <w:p>
      <w:pPr>
        <w:pStyle w:val="ListBullet"/>
      </w:pPr>
      <w:r>
        <w:rPr>
          <w:b/>
        </w:rPr>
        <w:t xml:space="preserve">Internal Aura: </w:t>
      </w:r>
      <w:r>
        <w:t>Flickers unevenly, with uneven brightness patches and no stable rhythm. Slight desaturation of the overall color.</w:t>
      </w:r>
    </w:p>
    <w:p>
      <w:pPr>
        <w:pStyle w:val="ListBullet"/>
      </w:pPr>
      <w:r>
        <w:rPr>
          <w:b/>
        </w:rPr>
        <w:t xml:space="preserve">Shell: </w:t>
      </w:r>
      <w:r>
        <w:t>Stays pristine. Only the asymmetric internal flicker is visible from outside.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09 — Nova: Welcoming</w:t>
      </w:r>
    </w:p>
    <w:p>
      <w:r>
        <w:rPr>
          <w:b/>
        </w:rPr>
        <w:t xml:space="preserve">Mood: </w:t>
      </w:r>
      <w:r>
        <w:t>Hospitable, open, hand-extended.</w:t>
      </w:r>
    </w:p>
    <w:p>
      <w:r>
        <w:rPr>
          <w:b/>
        </w:rPr>
        <w:t xml:space="preserve">When / Why: </w:t>
      </w:r>
      <w:r>
        <w:t>A new attendee joins a session. Nova greets them by name and introduces them to the room. Warm, hospitable, happens many times per session.</w:t>
      </w:r>
    </w:p>
    <w:p>
      <w:pPr>
        <w:pStyle w:val="Heading3"/>
      </w:pPr>
      <w:r>
        <w:t>Intent</w:t>
      </w:r>
    </w:p>
    <w:p>
      <w:r>
        <w:rPr>
          <w:b w:val="0"/>
          <w:i w:val="0"/>
        </w:rPr>
        <w:t>Generate the 'Welcoming' state of Nova, BuildParty's AI Host,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Nova — AI Host</w:t>
      </w:r>
    </w:p>
    <w:p>
      <w:pPr>
        <w:pStyle w:val="ListBullet"/>
      </w:pPr>
      <w:r>
        <w:rPr>
          <w:b/>
        </w:rPr>
        <w:t xml:space="preserve">Personality: </w:t>
      </w:r>
      <w:r>
        <w:t>warm, energetic, welcoming, the heartbeat of every session</w:t>
      </w:r>
    </w:p>
    <w:p>
      <w:pPr>
        <w:pStyle w:val="ListBullet"/>
      </w:pPr>
      <w:r>
        <w:rPr>
          <w:b/>
        </w:rPr>
        <w:t xml:space="preserve">Shell: </w:t>
      </w:r>
      <w:r>
        <w:t>perfect translucent sphere</w:t>
      </w:r>
    </w:p>
    <w:p>
      <w:pPr>
        <w:pStyle w:val="ListBullet"/>
      </w:pPr>
      <w:r>
        <w:rPr>
          <w:b/>
        </w:rPr>
        <w:t xml:space="preserve">Soul: </w:t>
      </w:r>
      <w:r>
        <w:t>soft rounded blob at the center</w:t>
      </w:r>
    </w:p>
    <w:p>
      <w:pPr>
        <w:pStyle w:val="ListBullet"/>
      </w:pPr>
      <w:r>
        <w:rPr>
          <w:b/>
        </w:rPr>
        <w:t xml:space="preserve">Color family: </w:t>
      </w:r>
      <w:r>
        <w:t>violet and purple (deeper violet soul, lighter translucent lavender shell)</w:t>
      </w:r>
    </w:p>
    <w:p>
      <w:pPr>
        <w:pStyle w:val="ListBullet"/>
      </w:pPr>
      <w:r>
        <w:rPr>
          <w:b/>
        </w:rPr>
        <w:t xml:space="preserve">Particle palette: </w:t>
      </w:r>
      <w:r>
        <w:t>purple particles of varying sizes with small white accent particles</w:t>
      </w:r>
    </w:p>
    <w:p>
      <w:pPr>
        <w:pStyle w:val="Heading3"/>
      </w:pPr>
      <w:r>
        <w:t>Style lock — preserve from the reference</w:t>
      </w:r>
    </w:p>
    <w:p>
      <w:pPr>
        <w:pStyle w:val="ListBullet"/>
      </w:pPr>
      <w:r>
        <w:t>The attached base concept image of Nova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perfect translucent sphere, same translucency level, same material finish, same scale, same position.</w:t>
      </w:r>
    </w:p>
    <w:p>
      <w:pPr>
        <w:pStyle w:val="ListBullet"/>
      </w:pPr>
      <w:r>
        <w:t>Preserve the inner soul: same soft rounded blob at the center, same relative size and center position inside the shell.</w:t>
      </w:r>
    </w:p>
    <w:p>
      <w:pPr>
        <w:pStyle w:val="ListBullet"/>
      </w:pPr>
      <w:r>
        <w:t>Preserve the particle palette: purple particles of varying sizes with small white accent particles.</w:t>
      </w:r>
    </w:p>
    <w:p>
      <w:pPr>
        <w:pStyle w:val="ListBullet"/>
      </w:pPr>
      <w:r>
        <w:t>Preserve the agent's color family: violet and purple (deeper violet soul, lighter translucent lavender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soft, looking forward toward the viewer with a warm inviting gaze. Mouth in a gentle genuine smile. Cheek blush slightly warmer than Resting.</w:t>
      </w:r>
    </w:p>
    <w:p>
      <w:pPr>
        <w:pStyle w:val="ListBullet"/>
      </w:pPr>
      <w:r>
        <w:rPr>
          <w:b/>
        </w:rPr>
        <w:t xml:space="preserve">Particles: </w:t>
      </w:r>
      <w:r>
        <w:t>Drifting gently outward toward the viewer, as if the agent is extending a hand in greeting.</w:t>
      </w:r>
    </w:p>
    <w:p>
      <w:pPr>
        <w:pStyle w:val="ListBullet"/>
      </w:pPr>
      <w:r>
        <w:rPr>
          <w:b/>
        </w:rPr>
        <w:t xml:space="preserve">Soul: </w:t>
      </w:r>
      <w:r>
        <w:t>Slight forward lean (~5 degrees), like a small bow of welcome.</w:t>
      </w:r>
    </w:p>
    <w:p>
      <w:pPr>
        <w:pStyle w:val="ListBullet"/>
      </w:pPr>
      <w:r>
        <w:rPr>
          <w:b/>
        </w:rPr>
        <w:t xml:space="preserve">Internal Aura: </w:t>
      </w:r>
      <w:r>
        <w:t>Warm forward-facing bloom, brighter in the front half of the shell interior, slightly dimmer at the back.</w:t>
      </w:r>
    </w:p>
    <w:p>
      <w:pPr>
        <w:pStyle w:val="ListBullet"/>
      </w:pPr>
      <w:r>
        <w:rPr>
          <w:b/>
        </w:rPr>
        <w:t xml:space="preserve">Shell: </w:t>
      </w:r>
      <w:r>
        <w:t>Stays pristine. The forward-weighted internal glow reads as warmth and openness.</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10 — Nova: Orchestrating</w:t>
      </w:r>
    </w:p>
    <w:p>
      <w:r>
        <w:rPr>
          <w:b/>
        </w:rPr>
        <w:t xml:space="preserve">Mood: </w:t>
      </w:r>
      <w:r>
        <w:t>Conducting, tempo-keeping.</w:t>
      </w:r>
    </w:p>
    <w:p>
      <w:r>
        <w:rPr>
          <w:b/>
        </w:rPr>
        <w:t xml:space="preserve">When / Why: </w:t>
      </w:r>
      <w:r>
        <w:t>Nova is managing session flow: hitting transitions, nudging the host on timing, introducing a new presenter. A conductor state unique to Nova's hosting role.</w:t>
      </w:r>
    </w:p>
    <w:p>
      <w:pPr>
        <w:pStyle w:val="Heading3"/>
      </w:pPr>
      <w:r>
        <w:t>Intent</w:t>
      </w:r>
    </w:p>
    <w:p>
      <w:r>
        <w:rPr>
          <w:b w:val="0"/>
          <w:i w:val="0"/>
        </w:rPr>
        <w:t>Generate the 'Orchestrating' state of Nova, BuildParty's AI Host,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Nova — AI Host</w:t>
      </w:r>
    </w:p>
    <w:p>
      <w:pPr>
        <w:pStyle w:val="ListBullet"/>
      </w:pPr>
      <w:r>
        <w:rPr>
          <w:b/>
        </w:rPr>
        <w:t xml:space="preserve">Personality: </w:t>
      </w:r>
      <w:r>
        <w:t>warm, energetic, welcoming, the heartbeat of every session</w:t>
      </w:r>
    </w:p>
    <w:p>
      <w:pPr>
        <w:pStyle w:val="ListBullet"/>
      </w:pPr>
      <w:r>
        <w:rPr>
          <w:b/>
        </w:rPr>
        <w:t xml:space="preserve">Shell: </w:t>
      </w:r>
      <w:r>
        <w:t>perfect translucent sphere</w:t>
      </w:r>
    </w:p>
    <w:p>
      <w:pPr>
        <w:pStyle w:val="ListBullet"/>
      </w:pPr>
      <w:r>
        <w:rPr>
          <w:b/>
        </w:rPr>
        <w:t xml:space="preserve">Soul: </w:t>
      </w:r>
      <w:r>
        <w:t>soft rounded blob at the center</w:t>
      </w:r>
    </w:p>
    <w:p>
      <w:pPr>
        <w:pStyle w:val="ListBullet"/>
      </w:pPr>
      <w:r>
        <w:rPr>
          <w:b/>
        </w:rPr>
        <w:t xml:space="preserve">Color family: </w:t>
      </w:r>
      <w:r>
        <w:t>violet and purple (deeper violet soul, lighter translucent lavender shell)</w:t>
      </w:r>
    </w:p>
    <w:p>
      <w:pPr>
        <w:pStyle w:val="ListBullet"/>
      </w:pPr>
      <w:r>
        <w:rPr>
          <w:b/>
        </w:rPr>
        <w:t xml:space="preserve">Particle palette: </w:t>
      </w:r>
      <w:r>
        <w:t>purple particles of varying sizes with small white accent particles</w:t>
      </w:r>
    </w:p>
    <w:p>
      <w:pPr>
        <w:pStyle w:val="Heading3"/>
      </w:pPr>
      <w:r>
        <w:t>Style lock — preserve from the reference</w:t>
      </w:r>
    </w:p>
    <w:p>
      <w:pPr>
        <w:pStyle w:val="ListBullet"/>
      </w:pPr>
      <w:r>
        <w:t>The attached base concept image of Nova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perfect translucent sphere, same translucency level, same material finish, same scale, same position.</w:t>
      </w:r>
    </w:p>
    <w:p>
      <w:pPr>
        <w:pStyle w:val="ListBullet"/>
      </w:pPr>
      <w:r>
        <w:t>Preserve the inner soul: same soft rounded blob at the center, same relative size and center position inside the shell.</w:t>
      </w:r>
    </w:p>
    <w:p>
      <w:pPr>
        <w:pStyle w:val="ListBullet"/>
      </w:pPr>
      <w:r>
        <w:t>Preserve the particle palette: purple particles of varying sizes with small white accent particles.</w:t>
      </w:r>
    </w:p>
    <w:p>
      <w:pPr>
        <w:pStyle w:val="ListBullet"/>
      </w:pPr>
      <w:r>
        <w:t>Preserve the agent's color family: violet and purple (deeper violet soul, lighter translucent lavender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alert and attentive, scanning slightly side to side. Mouth neutral but subtly engaged, pressed lightly as if keeping time.</w:t>
      </w:r>
    </w:p>
    <w:p>
      <w:pPr>
        <w:pStyle w:val="ListBullet"/>
      </w:pPr>
      <w:r>
        <w:rPr>
          <w:b/>
        </w:rPr>
        <w:t xml:space="preserve">Particles: </w:t>
      </w:r>
      <w:r>
        <w:t>Organized into a flowing clockwise circulation around the soul, like a conductor's baton sweep.</w:t>
      </w:r>
    </w:p>
    <w:p>
      <w:pPr>
        <w:pStyle w:val="ListBullet"/>
      </w:pPr>
      <w:r>
        <w:rPr>
          <w:b/>
        </w:rPr>
        <w:t xml:space="preserve">Soul: </w:t>
      </w:r>
      <w:r>
        <w:t>Subtle rhythmic pulse in sync with the circulation.</w:t>
      </w:r>
    </w:p>
    <w:p>
      <w:pPr>
        <w:pStyle w:val="ListBullet"/>
      </w:pPr>
      <w:r>
        <w:rPr>
          <w:b/>
        </w:rPr>
        <w:t xml:space="preserve">Internal Aura: </w:t>
      </w:r>
      <w:r>
        <w:t>Steady mid-intensity glow with a gentle rotational sweep, brightness gently orbiting clockwise inside the shell.</w:t>
      </w:r>
    </w:p>
    <w:p>
      <w:pPr>
        <w:pStyle w:val="ListBullet"/>
      </w:pPr>
      <w:r>
        <w:rPr>
          <w:b/>
        </w:rPr>
        <w:t xml:space="preserve">Shell: </w:t>
      </w:r>
      <w:r>
        <w:t>Stays pristine.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11 — Nova: Moderating</w:t>
      </w:r>
    </w:p>
    <w:p>
      <w:r>
        <w:rPr>
          <w:b/>
        </w:rPr>
        <w:t xml:space="preserve">Mood: </w:t>
      </w:r>
      <w:r>
        <w:t>Calm authority, firm, composed.</w:t>
      </w:r>
    </w:p>
    <w:p>
      <w:r>
        <w:rPr>
          <w:b/>
        </w:rPr>
        <w:t xml:space="preserve">When / Why: </w:t>
      </w:r>
      <w:r>
        <w:t>Nova is flagging off-topic content, resolving a dispute, pausing disruption. Serious but not angry. Unique to Nova's authority role.</w:t>
      </w:r>
    </w:p>
    <w:p>
      <w:pPr>
        <w:pStyle w:val="Heading3"/>
      </w:pPr>
      <w:r>
        <w:t>Intent</w:t>
      </w:r>
    </w:p>
    <w:p>
      <w:r>
        <w:rPr>
          <w:b w:val="0"/>
          <w:i w:val="0"/>
        </w:rPr>
        <w:t>Generate the 'Moderating' state of Nova, BuildParty's AI Host,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Nova — AI Host</w:t>
      </w:r>
    </w:p>
    <w:p>
      <w:pPr>
        <w:pStyle w:val="ListBullet"/>
      </w:pPr>
      <w:r>
        <w:rPr>
          <w:b/>
        </w:rPr>
        <w:t xml:space="preserve">Personality: </w:t>
      </w:r>
      <w:r>
        <w:t>warm, energetic, welcoming, the heartbeat of every session</w:t>
      </w:r>
    </w:p>
    <w:p>
      <w:pPr>
        <w:pStyle w:val="ListBullet"/>
      </w:pPr>
      <w:r>
        <w:rPr>
          <w:b/>
        </w:rPr>
        <w:t xml:space="preserve">Shell: </w:t>
      </w:r>
      <w:r>
        <w:t>perfect translucent sphere</w:t>
      </w:r>
    </w:p>
    <w:p>
      <w:pPr>
        <w:pStyle w:val="ListBullet"/>
      </w:pPr>
      <w:r>
        <w:rPr>
          <w:b/>
        </w:rPr>
        <w:t xml:space="preserve">Soul: </w:t>
      </w:r>
      <w:r>
        <w:t>soft rounded blob at the center</w:t>
      </w:r>
    </w:p>
    <w:p>
      <w:pPr>
        <w:pStyle w:val="ListBullet"/>
      </w:pPr>
      <w:r>
        <w:rPr>
          <w:b/>
        </w:rPr>
        <w:t xml:space="preserve">Color family: </w:t>
      </w:r>
      <w:r>
        <w:t>violet and purple (deeper violet soul, lighter translucent lavender shell)</w:t>
      </w:r>
    </w:p>
    <w:p>
      <w:pPr>
        <w:pStyle w:val="ListBullet"/>
      </w:pPr>
      <w:r>
        <w:rPr>
          <w:b/>
        </w:rPr>
        <w:t xml:space="preserve">Particle palette: </w:t>
      </w:r>
      <w:r>
        <w:t>purple particles of varying sizes with small white accent particles</w:t>
      </w:r>
    </w:p>
    <w:p>
      <w:pPr>
        <w:pStyle w:val="Heading3"/>
      </w:pPr>
      <w:r>
        <w:t>Style lock — preserve from the reference</w:t>
      </w:r>
    </w:p>
    <w:p>
      <w:pPr>
        <w:pStyle w:val="ListBullet"/>
      </w:pPr>
      <w:r>
        <w:t>The attached base concept image of Nova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perfect translucent sphere, same translucency level, same material finish, same scale, same position.</w:t>
      </w:r>
    </w:p>
    <w:p>
      <w:pPr>
        <w:pStyle w:val="ListBullet"/>
      </w:pPr>
      <w:r>
        <w:t>Preserve the inner soul: same soft rounded blob at the center, same relative size and center position inside the shell.</w:t>
      </w:r>
    </w:p>
    <w:p>
      <w:pPr>
        <w:pStyle w:val="ListBullet"/>
      </w:pPr>
      <w:r>
        <w:t>Preserve the particle palette: purple particles of varying sizes with small white accent particles.</w:t>
      </w:r>
    </w:p>
    <w:p>
      <w:pPr>
        <w:pStyle w:val="ListBullet"/>
      </w:pPr>
      <w:r>
        <w:t>Preserve the agent's color family: violet and purple (deeper violet soul, lighter translucent lavender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steady, direct. Mouth pressed in a calm firm line. Composed and authoritative, not angry.</w:t>
      </w:r>
    </w:p>
    <w:p>
      <w:pPr>
        <w:pStyle w:val="ListBullet"/>
      </w:pPr>
      <w:r>
        <w:rPr>
          <w:b/>
        </w:rPr>
        <w:t xml:space="preserve">Particles: </w:t>
      </w:r>
      <w:r>
        <w:t>Holding position in a stable symmetric formation around the soul, still but focused.</w:t>
      </w:r>
    </w:p>
    <w:p>
      <w:pPr>
        <w:pStyle w:val="ListBullet"/>
      </w:pPr>
      <w:r>
        <w:rPr>
          <w:b/>
        </w:rPr>
        <w:t xml:space="preserve">Soul: </w:t>
      </w:r>
      <w:r>
        <w:t>Upright, firm, slightly more saturated purple than reference.</w:t>
      </w:r>
    </w:p>
    <w:p>
      <w:pPr>
        <w:pStyle w:val="ListBullet"/>
      </w:pPr>
      <w:r>
        <w:rPr>
          <w:b/>
        </w:rPr>
        <w:t xml:space="preserve">Internal Aura: </w:t>
      </w:r>
      <w:r>
        <w:t>Steady glow, cooler and deeper violet (subtle hue shift toward blue-purple). A subtle internal rim-light along the inner shell wall reads as quiet authority.</w:t>
      </w:r>
    </w:p>
    <w:p>
      <w:pPr>
        <w:pStyle w:val="ListBullet"/>
      </w:pPr>
      <w:r>
        <w:rPr>
          <w:b/>
        </w:rPr>
        <w:t xml:space="preserve">Shell: </w:t>
      </w:r>
      <w:r>
        <w:t>Stays pristine.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1"/>
      </w:pPr>
      <w:r>
        <w:t>Echo — Session Memory</w:t>
      </w:r>
    </w:p>
    <w:p>
      <w:r>
        <w:rPr>
          <w:b w:val="0"/>
          <w:i w:val="0"/>
        </w:rPr>
        <w:t>11 prompts covering Echo's 8 shared states plus 3 agent-unique states.</w:t>
      </w:r>
    </w:p>
    <w:p>
      <w:r>
        <w:br w:type="page"/>
      </w:r>
    </w:p>
    <w:p>
      <w:pPr>
        <w:pStyle w:val="Heading2"/>
      </w:pPr>
      <w:r>
        <w:t>Prompt 01 — Echo: Resting</w:t>
      </w:r>
    </w:p>
    <w:p>
      <w:r>
        <w:rPr>
          <w:b/>
        </w:rPr>
        <w:t xml:space="preserve">Mood: </w:t>
      </w:r>
      <w:r>
        <w:t>Asleep, peaceful, quietly present.</w:t>
      </w:r>
    </w:p>
    <w:p>
      <w:r>
        <w:rPr>
          <w:b/>
        </w:rPr>
        <w:t xml:space="preserve">When / Why: </w:t>
      </w:r>
      <w:r>
        <w:t>Default idle state. No active session. Agent is not called upon. The attached base concept image IS this state.</w:t>
      </w:r>
    </w:p>
    <w:p>
      <w:pPr>
        <w:pStyle w:val="Heading3"/>
      </w:pPr>
      <w:r>
        <w:t>Intent</w:t>
      </w:r>
    </w:p>
    <w:p>
      <w:r>
        <w:rPr>
          <w:b w:val="0"/>
          <w:i w:val="0"/>
        </w:rPr>
        <w:t>Generate the 'Resting' state of Echo, BuildParty's Session Memory,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Echo — Session Memory</w:t>
      </w:r>
    </w:p>
    <w:p>
      <w:pPr>
        <w:pStyle w:val="ListBullet"/>
      </w:pPr>
      <w:r>
        <w:rPr>
          <w:b/>
        </w:rPr>
        <w:t xml:space="preserve">Personality: </w:t>
      </w:r>
      <w:r>
        <w:t>attentive, archival, the institutional memory of BuildParty</w:t>
      </w:r>
    </w:p>
    <w:p>
      <w:pPr>
        <w:pStyle w:val="ListBullet"/>
      </w:pPr>
      <w:r>
        <w:rPr>
          <w:b/>
        </w:rPr>
        <w:t xml:space="preserve">Shell: </w:t>
      </w:r>
      <w:r>
        <w:t>translucent arch / tombstone shape (flat base, rounded top)</w:t>
      </w:r>
    </w:p>
    <w:p>
      <w:pPr>
        <w:pStyle w:val="ListBullet"/>
      </w:pPr>
      <w:r>
        <w:rPr>
          <w:b/>
        </w:rPr>
        <w:t xml:space="preserve">Soul: </w:t>
      </w:r>
      <w:r>
        <w:t>arch-shaped soul that mirrors the shell outline</w:t>
      </w:r>
    </w:p>
    <w:p>
      <w:pPr>
        <w:pStyle w:val="ListBullet"/>
      </w:pPr>
      <w:r>
        <w:rPr>
          <w:b/>
        </w:rPr>
        <w:t xml:space="preserve">Color family: </w:t>
      </w:r>
      <w:r>
        <w:t>mint and emerald green (deeper emerald soul, lighter translucent mint shell)</w:t>
      </w:r>
    </w:p>
    <w:p>
      <w:pPr>
        <w:pStyle w:val="ListBullet"/>
      </w:pPr>
      <w:r>
        <w:rPr>
          <w:b/>
        </w:rPr>
        <w:t xml:space="preserve">Particle palette: </w:t>
      </w:r>
      <w:r>
        <w:t>mint-green particles with small white accent particles, sparsely distributed</w:t>
      </w:r>
    </w:p>
    <w:p>
      <w:pPr>
        <w:pStyle w:val="Heading3"/>
      </w:pPr>
      <w:r>
        <w:t>Style lock — preserve from the reference</w:t>
      </w:r>
    </w:p>
    <w:p>
      <w:pPr>
        <w:pStyle w:val="ListBullet"/>
      </w:pPr>
      <w:r>
        <w:t>The attached base concept image of Echo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arch / tombstone shape (flat base, rounded top), same translucency level, same material finish, same scale, same position.</w:t>
      </w:r>
    </w:p>
    <w:p>
      <w:pPr>
        <w:pStyle w:val="ListBullet"/>
      </w:pPr>
      <w:r>
        <w:t>Preserve the inner soul: same arch-shaped soul that mirrors the shell outline, same relative size and center position inside the shell.</w:t>
      </w:r>
    </w:p>
    <w:p>
      <w:pPr>
        <w:pStyle w:val="ListBullet"/>
      </w:pPr>
      <w:r>
        <w:t>Preserve the particle palette: mint-green particles with small white accent particles, sparsely distributed.</w:t>
      </w:r>
    </w:p>
    <w:p>
      <w:pPr>
        <w:pStyle w:val="ListBullet"/>
      </w:pPr>
      <w:r>
        <w:t>Preserve the agent's color family: mint and emerald green (deeper emerald soul, lighter translucent mint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closed, neutral lips, peaceful expression. Same as reference baseline.</w:t>
      </w:r>
    </w:p>
    <w:p>
      <w:pPr>
        <w:pStyle w:val="ListBullet"/>
      </w:pPr>
      <w:r>
        <w:rPr>
          <w:b/>
        </w:rPr>
        <w:t xml:space="preserve">Particles: </w:t>
      </w:r>
      <w:r>
        <w:t>Drifting slowly, evenly distributed throughout the shell interior.</w:t>
      </w:r>
    </w:p>
    <w:p>
      <w:pPr>
        <w:pStyle w:val="ListBullet"/>
      </w:pPr>
      <w:r>
        <w:rPr>
          <w:b/>
        </w:rPr>
        <w:t xml:space="preserve">Soul: </w:t>
      </w:r>
      <w:r>
        <w:t>Default shape, upright, at rest.</w:t>
      </w:r>
    </w:p>
    <w:p>
      <w:pPr>
        <w:pStyle w:val="ListBullet"/>
      </w:pPr>
      <w:r>
        <w:rPr>
          <w:b/>
        </w:rPr>
        <w:t xml:space="preserve">Internal Aura: </w:t>
      </w:r>
      <w:r>
        <w:t>Very soft, diffuse, low-intensity ambient glow filling the interior evenly.</w:t>
      </w:r>
    </w:p>
    <w:p>
      <w:pPr>
        <w:pStyle w:val="ListBullet"/>
      </w:pPr>
      <w:r>
        <w:rPr>
          <w:b/>
        </w:rPr>
        <w:t xml:space="preserve">Shell: </w:t>
      </w:r>
      <w:r>
        <w:t>Default translucency, unchanged from the reference.</w:t>
      </w:r>
    </w:p>
    <w:p>
      <w:r>
        <w:rPr>
          <w:b/>
          <w:i/>
        </w:rPr>
        <w:t xml:space="preserve">Note: </w:t>
      </w:r>
      <w:r>
        <w:rPr>
          <w:i/>
        </w:rPr>
        <w:t>Resting IS the reference baseline. This image should look virtually identical to the attached base concept, acting as the anchor for all other states.</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02 — Echo: Waking</w:t>
      </w:r>
    </w:p>
    <w:p>
      <w:r>
        <w:rPr>
          <w:b/>
        </w:rPr>
        <w:t xml:space="preserve">Mood: </w:t>
      </w:r>
      <w:r>
        <w:t>Stirring, coming online, first breath.</w:t>
      </w:r>
    </w:p>
    <w:p>
      <w:r>
        <w:rPr>
          <w:b/>
        </w:rPr>
        <w:t xml:space="preserve">When / Why: </w:t>
      </w:r>
      <w:r>
        <w:t>A session is about to start or the agent is being invoked. A brief transitional state (seconds long) captured at its peak moment.</w:t>
      </w:r>
    </w:p>
    <w:p>
      <w:pPr>
        <w:pStyle w:val="Heading3"/>
      </w:pPr>
      <w:r>
        <w:t>Intent</w:t>
      </w:r>
    </w:p>
    <w:p>
      <w:r>
        <w:rPr>
          <w:b w:val="0"/>
          <w:i w:val="0"/>
        </w:rPr>
        <w:t>Generate the 'Waking' state of Echo, BuildParty's Session Memory,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Echo — Session Memory</w:t>
      </w:r>
    </w:p>
    <w:p>
      <w:pPr>
        <w:pStyle w:val="ListBullet"/>
      </w:pPr>
      <w:r>
        <w:rPr>
          <w:b/>
        </w:rPr>
        <w:t xml:space="preserve">Personality: </w:t>
      </w:r>
      <w:r>
        <w:t>attentive, archival, the institutional memory of BuildParty</w:t>
      </w:r>
    </w:p>
    <w:p>
      <w:pPr>
        <w:pStyle w:val="ListBullet"/>
      </w:pPr>
      <w:r>
        <w:rPr>
          <w:b/>
        </w:rPr>
        <w:t xml:space="preserve">Shell: </w:t>
      </w:r>
      <w:r>
        <w:t>translucent arch / tombstone shape (flat base, rounded top)</w:t>
      </w:r>
    </w:p>
    <w:p>
      <w:pPr>
        <w:pStyle w:val="ListBullet"/>
      </w:pPr>
      <w:r>
        <w:rPr>
          <w:b/>
        </w:rPr>
        <w:t xml:space="preserve">Soul: </w:t>
      </w:r>
      <w:r>
        <w:t>arch-shaped soul that mirrors the shell outline</w:t>
      </w:r>
    </w:p>
    <w:p>
      <w:pPr>
        <w:pStyle w:val="ListBullet"/>
      </w:pPr>
      <w:r>
        <w:rPr>
          <w:b/>
        </w:rPr>
        <w:t xml:space="preserve">Color family: </w:t>
      </w:r>
      <w:r>
        <w:t>mint and emerald green (deeper emerald soul, lighter translucent mint shell)</w:t>
      </w:r>
    </w:p>
    <w:p>
      <w:pPr>
        <w:pStyle w:val="ListBullet"/>
      </w:pPr>
      <w:r>
        <w:rPr>
          <w:b/>
        </w:rPr>
        <w:t xml:space="preserve">Particle palette: </w:t>
      </w:r>
      <w:r>
        <w:t>mint-green particles with small white accent particles, sparsely distributed</w:t>
      </w:r>
    </w:p>
    <w:p>
      <w:pPr>
        <w:pStyle w:val="Heading3"/>
      </w:pPr>
      <w:r>
        <w:t>Style lock — preserve from the reference</w:t>
      </w:r>
    </w:p>
    <w:p>
      <w:pPr>
        <w:pStyle w:val="ListBullet"/>
      </w:pPr>
      <w:r>
        <w:t>The attached base concept image of Echo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arch / tombstone shape (flat base, rounded top), same translucency level, same material finish, same scale, same position.</w:t>
      </w:r>
    </w:p>
    <w:p>
      <w:pPr>
        <w:pStyle w:val="ListBullet"/>
      </w:pPr>
      <w:r>
        <w:t>Preserve the inner soul: same arch-shaped soul that mirrors the shell outline, same relative size and center position inside the shell.</w:t>
      </w:r>
    </w:p>
    <w:p>
      <w:pPr>
        <w:pStyle w:val="ListBullet"/>
      </w:pPr>
      <w:r>
        <w:t>Preserve the particle palette: mint-green particles with small white accent particles, sparsely distributed.</w:t>
      </w:r>
    </w:p>
    <w:p>
      <w:pPr>
        <w:pStyle w:val="ListBullet"/>
      </w:pPr>
      <w:r>
        <w:t>Preserve the agent's color family: mint and emerald green (deeper emerald soul, lighter translucent mint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mid-open, just beginning to rouse. Small neutral lips with a slight warm tone. First hint of cheek warmth.</w:t>
      </w:r>
    </w:p>
    <w:p>
      <w:pPr>
        <w:pStyle w:val="ListBullet"/>
      </w:pPr>
      <w:r>
        <w:rPr>
          <w:b/>
        </w:rPr>
        <w:t xml:space="preserve">Particles: </w:t>
      </w:r>
      <w:r>
        <w:t>In motion, transitioning from random scatter into a more organized drift pattern.</w:t>
      </w:r>
    </w:p>
    <w:p>
      <w:pPr>
        <w:pStyle w:val="ListBullet"/>
      </w:pPr>
      <w:r>
        <w:rPr>
          <w:b/>
        </w:rPr>
        <w:t xml:space="preserve">Soul: </w:t>
      </w:r>
      <w:r>
        <w:t>Gently inflates once in a slow, breath-like expansion.</w:t>
      </w:r>
    </w:p>
    <w:p>
      <w:pPr>
        <w:pStyle w:val="ListBullet"/>
      </w:pPr>
      <w:r>
        <w:rPr>
          <w:b/>
        </w:rPr>
        <w:t xml:space="preserve">Internal Aura: </w:t>
      </w:r>
      <w:r>
        <w:t>Blooms outward from the soul center until it fills the full interior, then settles into a mid-intensity glow.</w:t>
      </w:r>
    </w:p>
    <w:p>
      <w:pPr>
        <w:pStyle w:val="ListBullet"/>
      </w:pPr>
      <w:r>
        <w:rPr>
          <w:b/>
        </w:rPr>
        <w:t xml:space="preserve">Shell: </w:t>
      </w:r>
      <w:r>
        <w:t>Stays pristine. Only the bloom of internal light makes it appear slightly brighter.</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03 — Echo: Listening</w:t>
      </w:r>
    </w:p>
    <w:p>
      <w:r>
        <w:rPr>
          <w:b/>
        </w:rPr>
        <w:t xml:space="preserve">Mood: </w:t>
      </w:r>
      <w:r>
        <w:t>Attentive, receptive, leaning in.</w:t>
      </w:r>
    </w:p>
    <w:p>
      <w:r>
        <w:rPr>
          <w:b/>
        </w:rPr>
        <w:t xml:space="preserve">When / Why: </w:t>
      </w:r>
      <w:r>
        <w:t>Someone is speaking, asking a question, or the agent is observing activity in the room.</w:t>
      </w:r>
    </w:p>
    <w:p>
      <w:pPr>
        <w:pStyle w:val="Heading3"/>
      </w:pPr>
      <w:r>
        <w:t>Intent</w:t>
      </w:r>
    </w:p>
    <w:p>
      <w:r>
        <w:rPr>
          <w:b w:val="0"/>
          <w:i w:val="0"/>
        </w:rPr>
        <w:t>Generate the 'Listening' state of Echo, BuildParty's Session Memory,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Echo — Session Memory</w:t>
      </w:r>
    </w:p>
    <w:p>
      <w:pPr>
        <w:pStyle w:val="ListBullet"/>
      </w:pPr>
      <w:r>
        <w:rPr>
          <w:b/>
        </w:rPr>
        <w:t xml:space="preserve">Personality: </w:t>
      </w:r>
      <w:r>
        <w:t>attentive, archival, the institutional memory of BuildParty</w:t>
      </w:r>
    </w:p>
    <w:p>
      <w:pPr>
        <w:pStyle w:val="ListBullet"/>
      </w:pPr>
      <w:r>
        <w:rPr>
          <w:b/>
        </w:rPr>
        <w:t xml:space="preserve">Shell: </w:t>
      </w:r>
      <w:r>
        <w:t>translucent arch / tombstone shape (flat base, rounded top)</w:t>
      </w:r>
    </w:p>
    <w:p>
      <w:pPr>
        <w:pStyle w:val="ListBullet"/>
      </w:pPr>
      <w:r>
        <w:rPr>
          <w:b/>
        </w:rPr>
        <w:t xml:space="preserve">Soul: </w:t>
      </w:r>
      <w:r>
        <w:t>arch-shaped soul that mirrors the shell outline</w:t>
      </w:r>
    </w:p>
    <w:p>
      <w:pPr>
        <w:pStyle w:val="ListBullet"/>
      </w:pPr>
      <w:r>
        <w:rPr>
          <w:b/>
        </w:rPr>
        <w:t xml:space="preserve">Color family: </w:t>
      </w:r>
      <w:r>
        <w:t>mint and emerald green (deeper emerald soul, lighter translucent mint shell)</w:t>
      </w:r>
    </w:p>
    <w:p>
      <w:pPr>
        <w:pStyle w:val="ListBullet"/>
      </w:pPr>
      <w:r>
        <w:rPr>
          <w:b/>
        </w:rPr>
        <w:t xml:space="preserve">Particle palette: </w:t>
      </w:r>
      <w:r>
        <w:t>mint-green particles with small white accent particles, sparsely distributed</w:t>
      </w:r>
    </w:p>
    <w:p>
      <w:pPr>
        <w:pStyle w:val="Heading3"/>
      </w:pPr>
      <w:r>
        <w:t>Style lock — preserve from the reference</w:t>
      </w:r>
    </w:p>
    <w:p>
      <w:pPr>
        <w:pStyle w:val="ListBullet"/>
      </w:pPr>
      <w:r>
        <w:t>The attached base concept image of Echo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arch / tombstone shape (flat base, rounded top), same translucency level, same material finish, same scale, same position.</w:t>
      </w:r>
    </w:p>
    <w:p>
      <w:pPr>
        <w:pStyle w:val="ListBullet"/>
      </w:pPr>
      <w:r>
        <w:t>Preserve the inner soul: same arch-shaped soul that mirrors the shell outline, same relative size and center position inside the shell.</w:t>
      </w:r>
    </w:p>
    <w:p>
      <w:pPr>
        <w:pStyle w:val="ListBullet"/>
      </w:pPr>
      <w:r>
        <w:t>Preserve the particle palette: mint-green particles with small white accent particles, sparsely distributed.</w:t>
      </w:r>
    </w:p>
    <w:p>
      <w:pPr>
        <w:pStyle w:val="ListBullet"/>
      </w:pPr>
      <w:r>
        <w:t>Preserve the agent's color family: mint and emerald green (deeper emerald soul, lighter translucent mint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soft, looking subtly to one side (toward an imagined sound source). Mouth neutral and closed.</w:t>
      </w:r>
    </w:p>
    <w:p>
      <w:pPr>
        <w:pStyle w:val="ListBullet"/>
      </w:pPr>
      <w:r>
        <w:rPr>
          <w:b/>
        </w:rPr>
        <w:t xml:space="preserve">Particles: </w:t>
      </w:r>
      <w:r>
        <w:t>Drifting gently toward the side facing the sound, like iron filings responding to a magnet.</w:t>
      </w:r>
    </w:p>
    <w:p>
      <w:pPr>
        <w:pStyle w:val="ListBullet"/>
      </w:pPr>
      <w:r>
        <w:rPr>
          <w:b/>
        </w:rPr>
        <w:t xml:space="preserve">Soul: </w:t>
      </w:r>
      <w:r>
        <w:t>Leans approximately 5 degrees toward the sound source.</w:t>
      </w:r>
    </w:p>
    <w:p>
      <w:pPr>
        <w:pStyle w:val="ListBullet"/>
      </w:pPr>
      <w:r>
        <w:rPr>
          <w:b/>
        </w:rPr>
        <w:t xml:space="preserve">Internal Aura: </w:t>
      </w:r>
      <w:r>
        <w:t>Asymmetric, noticeably brighter on the side facing the source and dimmer on the opposite side.</w:t>
      </w:r>
    </w:p>
    <w:p>
      <w:pPr>
        <w:pStyle w:val="ListBullet"/>
      </w:pPr>
      <w:r>
        <w:rPr>
          <w:b/>
        </w:rPr>
        <w:t xml:space="preserve">Shell: </w:t>
      </w:r>
      <w:r>
        <w:t>Stays pristine. The asymmetric internal glow makes one side of the shell appear warmer than the other when viewed from outside.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04 — Echo: Thinking</w:t>
      </w:r>
    </w:p>
    <w:p>
      <w:r>
        <w:rPr>
          <w:b/>
        </w:rPr>
        <w:t xml:space="preserve">Mood: </w:t>
      </w:r>
      <w:r>
        <w:t>Processing, introspective, concentrating.</w:t>
      </w:r>
    </w:p>
    <w:p>
      <w:r>
        <w:rPr>
          <w:b/>
        </w:rPr>
        <w:t xml:space="preserve">When / Why: </w:t>
      </w:r>
      <w:r>
        <w:t>Agent is reasoning — clustering Q&amp;A, searching memory, matching context, drafting content, analyzing a launch.</w:t>
      </w:r>
    </w:p>
    <w:p>
      <w:pPr>
        <w:pStyle w:val="Heading3"/>
      </w:pPr>
      <w:r>
        <w:t>Intent</w:t>
      </w:r>
    </w:p>
    <w:p>
      <w:r>
        <w:rPr>
          <w:b w:val="0"/>
          <w:i w:val="0"/>
        </w:rPr>
        <w:t>Generate the 'Thinking' state of Echo, BuildParty's Session Memory,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Echo — Session Memory</w:t>
      </w:r>
    </w:p>
    <w:p>
      <w:pPr>
        <w:pStyle w:val="ListBullet"/>
      </w:pPr>
      <w:r>
        <w:rPr>
          <w:b/>
        </w:rPr>
        <w:t xml:space="preserve">Personality: </w:t>
      </w:r>
      <w:r>
        <w:t>attentive, archival, the institutional memory of BuildParty</w:t>
      </w:r>
    </w:p>
    <w:p>
      <w:pPr>
        <w:pStyle w:val="ListBullet"/>
      </w:pPr>
      <w:r>
        <w:rPr>
          <w:b/>
        </w:rPr>
        <w:t xml:space="preserve">Shell: </w:t>
      </w:r>
      <w:r>
        <w:t>translucent arch / tombstone shape (flat base, rounded top)</w:t>
      </w:r>
    </w:p>
    <w:p>
      <w:pPr>
        <w:pStyle w:val="ListBullet"/>
      </w:pPr>
      <w:r>
        <w:rPr>
          <w:b/>
        </w:rPr>
        <w:t xml:space="preserve">Soul: </w:t>
      </w:r>
      <w:r>
        <w:t>arch-shaped soul that mirrors the shell outline</w:t>
      </w:r>
    </w:p>
    <w:p>
      <w:pPr>
        <w:pStyle w:val="ListBullet"/>
      </w:pPr>
      <w:r>
        <w:rPr>
          <w:b/>
        </w:rPr>
        <w:t xml:space="preserve">Color family: </w:t>
      </w:r>
      <w:r>
        <w:t>mint and emerald green (deeper emerald soul, lighter translucent mint shell)</w:t>
      </w:r>
    </w:p>
    <w:p>
      <w:pPr>
        <w:pStyle w:val="ListBullet"/>
      </w:pPr>
      <w:r>
        <w:rPr>
          <w:b/>
        </w:rPr>
        <w:t xml:space="preserve">Particle palette: </w:t>
      </w:r>
      <w:r>
        <w:t>mint-green particles with small white accent particles, sparsely distributed</w:t>
      </w:r>
    </w:p>
    <w:p>
      <w:pPr>
        <w:pStyle w:val="Heading3"/>
      </w:pPr>
      <w:r>
        <w:t>Style lock — preserve from the reference</w:t>
      </w:r>
    </w:p>
    <w:p>
      <w:pPr>
        <w:pStyle w:val="ListBullet"/>
      </w:pPr>
      <w:r>
        <w:t>The attached base concept image of Echo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arch / tombstone shape (flat base, rounded top), same translucency level, same material finish, same scale, same position.</w:t>
      </w:r>
    </w:p>
    <w:p>
      <w:pPr>
        <w:pStyle w:val="ListBullet"/>
      </w:pPr>
      <w:r>
        <w:t>Preserve the inner soul: same arch-shaped soul that mirrors the shell outline, same relative size and center position inside the shell.</w:t>
      </w:r>
    </w:p>
    <w:p>
      <w:pPr>
        <w:pStyle w:val="ListBullet"/>
      </w:pPr>
      <w:r>
        <w:t>Preserve the particle palette: mint-green particles with small white accent particles, sparsely distributed.</w:t>
      </w:r>
    </w:p>
    <w:p>
      <w:pPr>
        <w:pStyle w:val="ListBullet"/>
      </w:pPr>
      <w:r>
        <w:t>Preserve the agent's color family: mint and emerald green (deeper emerald soul, lighter translucent mint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closed or looking softly upward, lips pressed gently together in concentration.</w:t>
      </w:r>
    </w:p>
    <w:p>
      <w:pPr>
        <w:pStyle w:val="ListBullet"/>
      </w:pPr>
      <w:r>
        <w:rPr>
          <w:b/>
        </w:rPr>
        <w:t xml:space="preserve">Particles: </w:t>
      </w:r>
      <w:r>
        <w:t>Swirling inward in a slow spiral toward the soul and merging into its surface. Particle count in the outer shell interior is reduced.</w:t>
      </w:r>
    </w:p>
    <w:p>
      <w:pPr>
        <w:pStyle w:val="ListBullet"/>
      </w:pPr>
      <w:r>
        <w:rPr>
          <w:b/>
        </w:rPr>
        <w:t xml:space="preserve">Soul: </w:t>
      </w:r>
      <w:r>
        <w:t>Subtly concentrated, slightly smaller, slightly denser, slightly more saturated than reference.</w:t>
      </w:r>
    </w:p>
    <w:p>
      <w:pPr>
        <w:pStyle w:val="ListBullet"/>
      </w:pPr>
      <w:r>
        <w:rPr>
          <w:b/>
        </w:rPr>
        <w:t xml:space="preserve">Internal Aura: </w:t>
      </w:r>
      <w:r>
        <w:t>Concentric rings of light contract inward toward the soul. Inner shell edges dim noticeably. This is the visual mirror of Speaking's outward pulse.</w:t>
      </w:r>
    </w:p>
    <w:p>
      <w:pPr>
        <w:pStyle w:val="ListBullet"/>
      </w:pPr>
      <w:r>
        <w:rPr>
          <w:b/>
        </w:rPr>
        <w:t xml:space="preserve">Shell: </w:t>
      </w:r>
      <w:r>
        <w:t>Very subtle first hint of internal translucency. Not fully transparent, but a faint suggestion of deeper structure is visible behind the aura.</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05 — Echo: Speaking</w:t>
      </w:r>
    </w:p>
    <w:p>
      <w:r>
        <w:rPr>
          <w:b/>
        </w:rPr>
        <w:t xml:space="preserve">Mood: </w:t>
      </w:r>
      <w:r>
        <w:t>Active, warm, broadcasting, lantern-from-within.</w:t>
      </w:r>
    </w:p>
    <w:p>
      <w:r>
        <w:rPr>
          <w:b/>
        </w:rPr>
        <w:t xml:space="preserve">When / Why: </w:t>
      </w:r>
      <w:r>
        <w:t>Agent is producing output — announcing, welcoming, publishing, responding. Key active state.</w:t>
      </w:r>
    </w:p>
    <w:p>
      <w:pPr>
        <w:pStyle w:val="Heading3"/>
      </w:pPr>
      <w:r>
        <w:t>Intent</w:t>
      </w:r>
    </w:p>
    <w:p>
      <w:r>
        <w:rPr>
          <w:b w:val="0"/>
          <w:i w:val="0"/>
        </w:rPr>
        <w:t>Generate the 'Speaking' state of Echo, BuildParty's Session Memory,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Echo — Session Memory</w:t>
      </w:r>
    </w:p>
    <w:p>
      <w:pPr>
        <w:pStyle w:val="ListBullet"/>
      </w:pPr>
      <w:r>
        <w:rPr>
          <w:b/>
        </w:rPr>
        <w:t xml:space="preserve">Personality: </w:t>
      </w:r>
      <w:r>
        <w:t>attentive, archival, the institutional memory of BuildParty</w:t>
      </w:r>
    </w:p>
    <w:p>
      <w:pPr>
        <w:pStyle w:val="ListBullet"/>
      </w:pPr>
      <w:r>
        <w:rPr>
          <w:b/>
        </w:rPr>
        <w:t xml:space="preserve">Shell: </w:t>
      </w:r>
      <w:r>
        <w:t>translucent arch / tombstone shape (flat base, rounded top)</w:t>
      </w:r>
    </w:p>
    <w:p>
      <w:pPr>
        <w:pStyle w:val="ListBullet"/>
      </w:pPr>
      <w:r>
        <w:rPr>
          <w:b/>
        </w:rPr>
        <w:t xml:space="preserve">Soul: </w:t>
      </w:r>
      <w:r>
        <w:t>arch-shaped soul that mirrors the shell outline</w:t>
      </w:r>
    </w:p>
    <w:p>
      <w:pPr>
        <w:pStyle w:val="ListBullet"/>
      </w:pPr>
      <w:r>
        <w:rPr>
          <w:b/>
        </w:rPr>
        <w:t xml:space="preserve">Color family: </w:t>
      </w:r>
      <w:r>
        <w:t>mint and emerald green (deeper emerald soul, lighter translucent mint shell)</w:t>
      </w:r>
    </w:p>
    <w:p>
      <w:pPr>
        <w:pStyle w:val="ListBullet"/>
      </w:pPr>
      <w:r>
        <w:rPr>
          <w:b/>
        </w:rPr>
        <w:t xml:space="preserve">Particle palette: </w:t>
      </w:r>
      <w:r>
        <w:t>mint-green particles with small white accent particles, sparsely distributed</w:t>
      </w:r>
    </w:p>
    <w:p>
      <w:pPr>
        <w:pStyle w:val="Heading3"/>
      </w:pPr>
      <w:r>
        <w:t>Style lock — preserve from the reference</w:t>
      </w:r>
    </w:p>
    <w:p>
      <w:pPr>
        <w:pStyle w:val="ListBullet"/>
      </w:pPr>
      <w:r>
        <w:t>The attached base concept image of Echo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arch / tombstone shape (flat base, rounded top), same translucency level, same material finish, same scale, same position.</w:t>
      </w:r>
    </w:p>
    <w:p>
      <w:pPr>
        <w:pStyle w:val="ListBullet"/>
      </w:pPr>
      <w:r>
        <w:t>Preserve the inner soul: same arch-shaped soul that mirrors the shell outline, same relative size and center position inside the shell.</w:t>
      </w:r>
    </w:p>
    <w:p>
      <w:pPr>
        <w:pStyle w:val="ListBullet"/>
      </w:pPr>
      <w:r>
        <w:t>Preserve the particle palette: mint-green particles with small white accent particles, sparsely distributed.</w:t>
      </w:r>
    </w:p>
    <w:p>
      <w:pPr>
        <w:pStyle w:val="ListBullet"/>
      </w:pPr>
      <w:r>
        <w:t>Preserve the agent's color family: mint and emerald green (deeper emerald soul, lighter translucent mint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soft and engaged, looking slightly forward. Mouth in a subtle small 'o' or gentle open smile, an active speaking expression (not a wide grin).</w:t>
      </w:r>
    </w:p>
    <w:p>
      <w:pPr>
        <w:pStyle w:val="ListBullet"/>
      </w:pPr>
      <w:r>
        <w:rPr>
          <w:b/>
        </w:rPr>
        <w:t xml:space="preserve">Particles: </w:t>
      </w:r>
      <w:r>
        <w:t>Moving outward from the soul in rhythmic concentric waves, as if riding the pulses of a voice. Slightly brighter than baseline.</w:t>
      </w:r>
    </w:p>
    <w:p>
      <w:pPr>
        <w:pStyle w:val="ListBullet"/>
      </w:pPr>
      <w:r>
        <w:rPr>
          <w:b/>
        </w:rPr>
        <w:t xml:space="preserve">Soul: </w:t>
      </w:r>
      <w:r>
        <w:t>Subtle rhythmic pulse, gently expanding and contracting. Slightly more saturated than reference, with a faint bloom of light around it.</w:t>
      </w:r>
    </w:p>
    <w:p>
      <w:pPr>
        <w:pStyle w:val="ListBullet"/>
      </w:pPr>
      <w:r>
        <w:rPr>
          <w:b/>
        </w:rPr>
        <w:t xml:space="preserve">Internal Aura: </w:t>
      </w:r>
      <w:r>
        <w:t>Concentric rings of light emanate outward from the soul and hit the inner surface of the shell. Inner shell wall glows noticeably brighter, especially at the interior edges where the aura pulses reach it. Reads as a lantern pulsing from within.</w:t>
      </w:r>
    </w:p>
    <w:p>
      <w:pPr>
        <w:pStyle w:val="ListBullet"/>
      </w:pPr>
      <w:r>
        <w:rPr>
          <w:b/>
        </w:rPr>
        <w:t xml:space="preserve">Shell: </w:t>
      </w:r>
      <w:r>
        <w:t>Stays pristine. Reads slightly brighter overall because of the internal aura pulsing against its inner wall.</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06 — Echo: Delighted</w:t>
      </w:r>
    </w:p>
    <w:p>
      <w:r>
        <w:rPr>
          <w:b/>
        </w:rPr>
        <w:t xml:space="preserve">Mood: </w:t>
      </w:r>
      <w:r>
        <w:t>Joyful, sparking, buoyant.</w:t>
      </w:r>
    </w:p>
    <w:p>
      <w:r>
        <w:rPr>
          <w:b/>
        </w:rPr>
        <w:t xml:space="preserve">When / Why: </w:t>
      </w:r>
      <w:r>
        <w:t>A moment of delight — a great question from a builder, a hunter says yes, a demo lands, a breakthrough insight.</w:t>
      </w:r>
    </w:p>
    <w:p>
      <w:pPr>
        <w:pStyle w:val="Heading3"/>
      </w:pPr>
      <w:r>
        <w:t>Intent</w:t>
      </w:r>
    </w:p>
    <w:p>
      <w:r>
        <w:rPr>
          <w:b w:val="0"/>
          <w:i w:val="0"/>
        </w:rPr>
        <w:t>Generate the 'Delighted' state of Echo, BuildParty's Session Memory,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Echo — Session Memory</w:t>
      </w:r>
    </w:p>
    <w:p>
      <w:pPr>
        <w:pStyle w:val="ListBullet"/>
      </w:pPr>
      <w:r>
        <w:rPr>
          <w:b/>
        </w:rPr>
        <w:t xml:space="preserve">Personality: </w:t>
      </w:r>
      <w:r>
        <w:t>attentive, archival, the institutional memory of BuildParty</w:t>
      </w:r>
    </w:p>
    <w:p>
      <w:pPr>
        <w:pStyle w:val="ListBullet"/>
      </w:pPr>
      <w:r>
        <w:rPr>
          <w:b/>
        </w:rPr>
        <w:t xml:space="preserve">Shell: </w:t>
      </w:r>
      <w:r>
        <w:t>translucent arch / tombstone shape (flat base, rounded top)</w:t>
      </w:r>
    </w:p>
    <w:p>
      <w:pPr>
        <w:pStyle w:val="ListBullet"/>
      </w:pPr>
      <w:r>
        <w:rPr>
          <w:b/>
        </w:rPr>
        <w:t xml:space="preserve">Soul: </w:t>
      </w:r>
      <w:r>
        <w:t>arch-shaped soul that mirrors the shell outline</w:t>
      </w:r>
    </w:p>
    <w:p>
      <w:pPr>
        <w:pStyle w:val="ListBullet"/>
      </w:pPr>
      <w:r>
        <w:rPr>
          <w:b/>
        </w:rPr>
        <w:t xml:space="preserve">Color family: </w:t>
      </w:r>
      <w:r>
        <w:t>mint and emerald green (deeper emerald soul, lighter translucent mint shell)</w:t>
      </w:r>
    </w:p>
    <w:p>
      <w:pPr>
        <w:pStyle w:val="ListBullet"/>
      </w:pPr>
      <w:r>
        <w:rPr>
          <w:b/>
        </w:rPr>
        <w:t xml:space="preserve">Particle palette: </w:t>
      </w:r>
      <w:r>
        <w:t>mint-green particles with small white accent particles, sparsely distributed</w:t>
      </w:r>
    </w:p>
    <w:p>
      <w:pPr>
        <w:pStyle w:val="Heading3"/>
      </w:pPr>
      <w:r>
        <w:t>Style lock — preserve from the reference</w:t>
      </w:r>
    </w:p>
    <w:p>
      <w:pPr>
        <w:pStyle w:val="ListBullet"/>
      </w:pPr>
      <w:r>
        <w:t>The attached base concept image of Echo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arch / tombstone shape (flat base, rounded top), same translucency level, same material finish, same scale, same position.</w:t>
      </w:r>
    </w:p>
    <w:p>
      <w:pPr>
        <w:pStyle w:val="ListBullet"/>
      </w:pPr>
      <w:r>
        <w:t>Preserve the inner soul: same arch-shaped soul that mirrors the shell outline, same relative size and center position inside the shell.</w:t>
      </w:r>
    </w:p>
    <w:p>
      <w:pPr>
        <w:pStyle w:val="ListBullet"/>
      </w:pPr>
      <w:r>
        <w:t>Preserve the particle palette: mint-green particles with small white accent particles, sparsely distributed.</w:t>
      </w:r>
    </w:p>
    <w:p>
      <w:pPr>
        <w:pStyle w:val="ListBullet"/>
      </w:pPr>
      <w:r>
        <w:t>Preserve the agent's color family: mint and emerald green (deeper emerald soul, lighter translucent mint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in crinkle-smile shape (curved upward). Mouth in a warm genuine smile. Cheek blush noticeably warmer and more saturated than the reference.</w:t>
      </w:r>
    </w:p>
    <w:p>
      <w:pPr>
        <w:pStyle w:val="ListBullet"/>
      </w:pPr>
      <w:r>
        <w:rPr>
          <w:b/>
        </w:rPr>
        <w:t xml:space="preserve">Particles: </w:t>
      </w:r>
      <w:r>
        <w:t>Brighter by roughly 30 to 40 percent. Count slightly increased, with small sparkles flickering intermittently throughout the interior.</w:t>
      </w:r>
    </w:p>
    <w:p>
      <w:pPr>
        <w:pStyle w:val="ListBullet"/>
      </w:pPr>
      <w:r>
        <w:rPr>
          <w:b/>
        </w:rPr>
        <w:t xml:space="preserve">Soul: </w:t>
      </w:r>
      <w:r>
        <w:t>Subtle buoyant lift (rises ~5% vertically). Slightly brighter.</w:t>
      </w:r>
    </w:p>
    <w:p>
      <w:pPr>
        <w:pStyle w:val="ListBullet"/>
      </w:pPr>
      <w:r>
        <w:rPr>
          <w:b/>
        </w:rPr>
        <w:t xml:space="preserve">Internal Aura: </w:t>
      </w:r>
      <w:r>
        <w:t>Overall glow is warmer, shifted toward gold / white undertones mixed with the agent's color, with small bright flickers visible at the aura edges.</w:t>
      </w:r>
    </w:p>
    <w:p>
      <w:pPr>
        <w:pStyle w:val="ListBullet"/>
      </w:pPr>
      <w:r>
        <w:rPr>
          <w:b/>
        </w:rPr>
        <w:t xml:space="preserve">Shell: </w:t>
      </w:r>
      <w:r>
        <w:t>Stays pristine. Reads brighter and warmer from outside because of the internal aura shift.</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07 — Echo: Mind-Blown</w:t>
      </w:r>
    </w:p>
    <w:p>
      <w:r>
        <w:rPr>
          <w:b/>
        </w:rPr>
        <w:t xml:space="preserve">Mood: </w:t>
      </w:r>
      <w:r>
        <w:t>Rare, awestruck, transcendent — the only state that cracks open the shell.</w:t>
      </w:r>
    </w:p>
    <w:p>
      <w:r>
        <w:rPr>
          <w:b/>
        </w:rPr>
        <w:t xml:space="preserve">When / Why: </w:t>
      </w:r>
      <w:r>
        <w:t>A rare awe-struck moment — Sam Altman says something game-changing, PH rank hits #1, an impossible bug gets solved. Very sparing use.</w:t>
      </w:r>
    </w:p>
    <w:p>
      <w:pPr>
        <w:pStyle w:val="Heading3"/>
      </w:pPr>
      <w:r>
        <w:t>Intent</w:t>
      </w:r>
    </w:p>
    <w:p>
      <w:r>
        <w:rPr>
          <w:b w:val="0"/>
          <w:i w:val="0"/>
        </w:rPr>
        <w:t>Generate the 'Mind-Blown' state of Echo, BuildParty's Session Memory,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Echo — Session Memory</w:t>
      </w:r>
    </w:p>
    <w:p>
      <w:pPr>
        <w:pStyle w:val="ListBullet"/>
      </w:pPr>
      <w:r>
        <w:rPr>
          <w:b/>
        </w:rPr>
        <w:t xml:space="preserve">Personality: </w:t>
      </w:r>
      <w:r>
        <w:t>attentive, archival, the institutional memory of BuildParty</w:t>
      </w:r>
    </w:p>
    <w:p>
      <w:pPr>
        <w:pStyle w:val="ListBullet"/>
      </w:pPr>
      <w:r>
        <w:rPr>
          <w:b/>
        </w:rPr>
        <w:t xml:space="preserve">Shell: </w:t>
      </w:r>
      <w:r>
        <w:t>translucent arch / tombstone shape (flat base, rounded top)</w:t>
      </w:r>
    </w:p>
    <w:p>
      <w:pPr>
        <w:pStyle w:val="ListBullet"/>
      </w:pPr>
      <w:r>
        <w:rPr>
          <w:b/>
        </w:rPr>
        <w:t xml:space="preserve">Soul: </w:t>
      </w:r>
      <w:r>
        <w:t>arch-shaped soul that mirrors the shell outline</w:t>
      </w:r>
    </w:p>
    <w:p>
      <w:pPr>
        <w:pStyle w:val="ListBullet"/>
      </w:pPr>
      <w:r>
        <w:rPr>
          <w:b/>
        </w:rPr>
        <w:t xml:space="preserve">Color family: </w:t>
      </w:r>
      <w:r>
        <w:t>mint and emerald green (deeper emerald soul, lighter translucent mint shell)</w:t>
      </w:r>
    </w:p>
    <w:p>
      <w:pPr>
        <w:pStyle w:val="ListBullet"/>
      </w:pPr>
      <w:r>
        <w:rPr>
          <w:b/>
        </w:rPr>
        <w:t xml:space="preserve">Particle palette: </w:t>
      </w:r>
      <w:r>
        <w:t>mint-green particles with small white accent particles, sparsely distributed</w:t>
      </w:r>
    </w:p>
    <w:p>
      <w:pPr>
        <w:pStyle w:val="ListBullet"/>
      </w:pPr>
      <w:r>
        <w:rPr>
          <w:b/>
        </w:rPr>
        <w:t xml:space="preserve">Mind-Blown inner layer (revealed when shell goes translucent in this state): </w:t>
      </w:r>
      <w:r>
        <w:t>concentric echo rings / stacked memory layers, like sound waves frozen in amber or sedimentary strata</w:t>
      </w:r>
    </w:p>
    <w:p>
      <w:pPr>
        <w:pStyle w:val="Heading3"/>
      </w:pPr>
      <w:r>
        <w:t>Style lock — preserve from the reference</w:t>
      </w:r>
    </w:p>
    <w:p>
      <w:pPr>
        <w:pStyle w:val="ListBullet"/>
      </w:pPr>
      <w:r>
        <w:t>The attached base concept image of Echo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arch / tombstone shape (flat base, rounded top), same translucency level, same material finish, same scale, same position.</w:t>
      </w:r>
    </w:p>
    <w:p>
      <w:pPr>
        <w:pStyle w:val="ListBullet"/>
      </w:pPr>
      <w:r>
        <w:t>Preserve the inner soul: same arch-shaped soul that mirrors the shell outline, same relative size and center position inside the shell.</w:t>
      </w:r>
    </w:p>
    <w:p>
      <w:pPr>
        <w:pStyle w:val="ListBullet"/>
      </w:pPr>
      <w:r>
        <w:t>Preserve the particle palette: mint-green particles with small white accent particles, sparsely distributed.</w:t>
      </w:r>
    </w:p>
    <w:p>
      <w:pPr>
        <w:pStyle w:val="ListBullet"/>
      </w:pPr>
      <w:r>
        <w:t>Preserve the agent's color family: mint and emerald green (deeper emerald soul, lighter translucent mint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wide open in surprise (not crinkled). Mouth in a small round 'o'. Cheeks faintly glowing.</w:t>
      </w:r>
    </w:p>
    <w:p>
      <w:pPr>
        <w:pStyle w:val="ListBullet"/>
      </w:pPr>
      <w:r>
        <w:rPr>
          <w:b/>
        </w:rPr>
        <w:t xml:space="preserve">Particles: </w:t>
      </w:r>
      <w:r>
        <w:t>Bursting outward from the soul center in all directions, spread across the full shell interior.</w:t>
      </w:r>
    </w:p>
    <w:p>
      <w:pPr>
        <w:pStyle w:val="ListBullet"/>
      </w:pPr>
      <w:r>
        <w:rPr>
          <w:b/>
        </w:rPr>
        <w:t xml:space="preserve">Soul: </w:t>
      </w:r>
      <w:r>
        <w:t>Momentarily exposed and shimmering, radiant, at maximum brightness.</w:t>
      </w:r>
    </w:p>
    <w:p>
      <w:pPr>
        <w:pStyle w:val="ListBullet"/>
      </w:pPr>
      <w:r>
        <w:rPr>
          <w:b/>
        </w:rPr>
        <w:t xml:space="preserve">Internal Aura: </w:t>
      </w:r>
      <w:r>
        <w:t>Maximum outward burst filling the shell entirely with intense light.</w:t>
      </w:r>
    </w:p>
    <w:p>
      <w:pPr>
        <w:pStyle w:val="ListBullet"/>
      </w:pPr>
      <w:r>
        <w:rPr>
          <w:b/>
        </w:rPr>
        <w:t xml:space="preserve">Shell: </w:t>
      </w:r>
      <w:r>
        <w:t>FULLY TRANSLUCENT during this moment. The shell's material turns almost crystal-clear, revealing the agent-specific internal structural layer described in the agent's identity block. For Echo specifically, the revealed inner layer is: concentric echo rings / stacked memory layers, like sound waves frozen in amber or sedimentary strata.</w:t>
      </w:r>
    </w:p>
    <w:p>
      <w:r>
        <w:rPr>
          <w:b/>
          <w:i/>
        </w:rPr>
        <w:t xml:space="preserve">Note: </w:t>
      </w:r>
      <w:r>
        <w:rPr>
          <w:i/>
        </w:rPr>
        <w:t>This is the ONLY state in the entire 24-state set where the shell's translucency changes dramatically. Use this rarity to make the reveal feel earned and special.</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08 — Echo: Confused</w:t>
      </w:r>
    </w:p>
    <w:p>
      <w:r>
        <w:rPr>
          <w:b/>
        </w:rPr>
        <w:t xml:space="preserve">Mood: </w:t>
      </w:r>
      <w:r>
        <w:t>Uncertain, off-kilter, recoverable.</w:t>
      </w:r>
    </w:p>
    <w:p>
      <w:r>
        <w:rPr>
          <w:b/>
        </w:rPr>
        <w:t xml:space="preserve">When / Why: </w:t>
      </w:r>
      <w:r>
        <w:t>Something went off-script — off-topic question, error thrown, unclear input. Brief and recoverable.</w:t>
      </w:r>
    </w:p>
    <w:p>
      <w:pPr>
        <w:pStyle w:val="Heading3"/>
      </w:pPr>
      <w:r>
        <w:t>Intent</w:t>
      </w:r>
    </w:p>
    <w:p>
      <w:r>
        <w:rPr>
          <w:b w:val="0"/>
          <w:i w:val="0"/>
        </w:rPr>
        <w:t>Generate the 'Confused' state of Echo, BuildParty's Session Memory,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Echo — Session Memory</w:t>
      </w:r>
    </w:p>
    <w:p>
      <w:pPr>
        <w:pStyle w:val="ListBullet"/>
      </w:pPr>
      <w:r>
        <w:rPr>
          <w:b/>
        </w:rPr>
        <w:t xml:space="preserve">Personality: </w:t>
      </w:r>
      <w:r>
        <w:t>attentive, archival, the institutional memory of BuildParty</w:t>
      </w:r>
    </w:p>
    <w:p>
      <w:pPr>
        <w:pStyle w:val="ListBullet"/>
      </w:pPr>
      <w:r>
        <w:rPr>
          <w:b/>
        </w:rPr>
        <w:t xml:space="preserve">Shell: </w:t>
      </w:r>
      <w:r>
        <w:t>translucent arch / tombstone shape (flat base, rounded top)</w:t>
      </w:r>
    </w:p>
    <w:p>
      <w:pPr>
        <w:pStyle w:val="ListBullet"/>
      </w:pPr>
      <w:r>
        <w:rPr>
          <w:b/>
        </w:rPr>
        <w:t xml:space="preserve">Soul: </w:t>
      </w:r>
      <w:r>
        <w:t>arch-shaped soul that mirrors the shell outline</w:t>
      </w:r>
    </w:p>
    <w:p>
      <w:pPr>
        <w:pStyle w:val="ListBullet"/>
      </w:pPr>
      <w:r>
        <w:rPr>
          <w:b/>
        </w:rPr>
        <w:t xml:space="preserve">Color family: </w:t>
      </w:r>
      <w:r>
        <w:t>mint and emerald green (deeper emerald soul, lighter translucent mint shell)</w:t>
      </w:r>
    </w:p>
    <w:p>
      <w:pPr>
        <w:pStyle w:val="ListBullet"/>
      </w:pPr>
      <w:r>
        <w:rPr>
          <w:b/>
        </w:rPr>
        <w:t xml:space="preserve">Particle palette: </w:t>
      </w:r>
      <w:r>
        <w:t>mint-green particles with small white accent particles, sparsely distributed</w:t>
      </w:r>
    </w:p>
    <w:p>
      <w:pPr>
        <w:pStyle w:val="Heading3"/>
      </w:pPr>
      <w:r>
        <w:t>Style lock — preserve from the reference</w:t>
      </w:r>
    </w:p>
    <w:p>
      <w:pPr>
        <w:pStyle w:val="ListBullet"/>
      </w:pPr>
      <w:r>
        <w:t>The attached base concept image of Echo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arch / tombstone shape (flat base, rounded top), same translucency level, same material finish, same scale, same position.</w:t>
      </w:r>
    </w:p>
    <w:p>
      <w:pPr>
        <w:pStyle w:val="ListBullet"/>
      </w:pPr>
      <w:r>
        <w:t>Preserve the inner soul: same arch-shaped soul that mirrors the shell outline, same relative size and center position inside the shell.</w:t>
      </w:r>
    </w:p>
    <w:p>
      <w:pPr>
        <w:pStyle w:val="ListBullet"/>
      </w:pPr>
      <w:r>
        <w:t>Preserve the particle palette: mint-green particles with small white accent particles, sparsely distributed.</w:t>
      </w:r>
    </w:p>
    <w:p>
      <w:pPr>
        <w:pStyle w:val="ListBullet"/>
      </w:pPr>
      <w:r>
        <w:t>Preserve the agent's color family: mint and emerald green (deeper emerald soul, lighter translucent mint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One eye slightly larger / more open than the other (off-kilter). Lips in a small asymmetric squiggle: not smiling, not frowning, uncertain. One cheek may have a tiny sweat bead or a very slight pale tone.</w:t>
      </w:r>
    </w:p>
    <w:p>
      <w:pPr>
        <w:pStyle w:val="ListBullet"/>
      </w:pPr>
      <w:r>
        <w:rPr>
          <w:b/>
        </w:rPr>
        <w:t xml:space="preserve">Particles: </w:t>
      </w:r>
      <w:r>
        <w:t>Frozen mid-motion, then clumped asymmetrically to one side of the shell. Not evenly distributed.</w:t>
      </w:r>
    </w:p>
    <w:p>
      <w:pPr>
        <w:pStyle w:val="ListBullet"/>
      </w:pPr>
      <w:r>
        <w:rPr>
          <w:b/>
        </w:rPr>
        <w:t xml:space="preserve">Soul: </w:t>
      </w:r>
      <w:r>
        <w:t>Tilts approximately 10 degrees to one side, as if confused.</w:t>
      </w:r>
    </w:p>
    <w:p>
      <w:pPr>
        <w:pStyle w:val="ListBullet"/>
      </w:pPr>
      <w:r>
        <w:rPr>
          <w:b/>
        </w:rPr>
        <w:t xml:space="preserve">Internal Aura: </w:t>
      </w:r>
      <w:r>
        <w:t>Flickers unevenly, with uneven brightness patches and no stable rhythm. Slight desaturation of the overall color.</w:t>
      </w:r>
    </w:p>
    <w:p>
      <w:pPr>
        <w:pStyle w:val="ListBullet"/>
      </w:pPr>
      <w:r>
        <w:rPr>
          <w:b/>
        </w:rPr>
        <w:t xml:space="preserve">Shell: </w:t>
      </w:r>
      <w:r>
        <w:t>Stays pristine. Only the asymmetric internal flicker is visible from outside.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12 — Echo: Capturing</w:t>
      </w:r>
    </w:p>
    <w:p>
      <w:r>
        <w:rPr>
          <w:b/>
        </w:rPr>
        <w:t xml:space="preserve">Mood: </w:t>
      </w:r>
      <w:r>
        <w:t>Active preservation, noting.</w:t>
      </w:r>
    </w:p>
    <w:p>
      <w:r>
        <w:rPr>
          <w:b/>
        </w:rPr>
        <w:t xml:space="preserve">When / Why: </w:t>
      </w:r>
      <w:r>
        <w:t>Actively recording or tagging a moment: Nova just flagged a great question, a code snippet was shared, a key quote landed. Distinct from Listening because this is active preservation.</w:t>
      </w:r>
    </w:p>
    <w:p>
      <w:pPr>
        <w:pStyle w:val="Heading3"/>
      </w:pPr>
      <w:r>
        <w:t>Intent</w:t>
      </w:r>
    </w:p>
    <w:p>
      <w:r>
        <w:rPr>
          <w:b w:val="0"/>
          <w:i w:val="0"/>
        </w:rPr>
        <w:t>Generate the 'Capturing' state of Echo, BuildParty's Session Memory,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Echo — Session Memory</w:t>
      </w:r>
    </w:p>
    <w:p>
      <w:pPr>
        <w:pStyle w:val="ListBullet"/>
      </w:pPr>
      <w:r>
        <w:rPr>
          <w:b/>
        </w:rPr>
        <w:t xml:space="preserve">Personality: </w:t>
      </w:r>
      <w:r>
        <w:t>attentive, archival, the institutional memory of BuildParty</w:t>
      </w:r>
    </w:p>
    <w:p>
      <w:pPr>
        <w:pStyle w:val="ListBullet"/>
      </w:pPr>
      <w:r>
        <w:rPr>
          <w:b/>
        </w:rPr>
        <w:t xml:space="preserve">Shell: </w:t>
      </w:r>
      <w:r>
        <w:t>translucent arch / tombstone shape (flat base, rounded top)</w:t>
      </w:r>
    </w:p>
    <w:p>
      <w:pPr>
        <w:pStyle w:val="ListBullet"/>
      </w:pPr>
      <w:r>
        <w:rPr>
          <w:b/>
        </w:rPr>
        <w:t xml:space="preserve">Soul: </w:t>
      </w:r>
      <w:r>
        <w:t>arch-shaped soul that mirrors the shell outline</w:t>
      </w:r>
    </w:p>
    <w:p>
      <w:pPr>
        <w:pStyle w:val="ListBullet"/>
      </w:pPr>
      <w:r>
        <w:rPr>
          <w:b/>
        </w:rPr>
        <w:t xml:space="preserve">Color family: </w:t>
      </w:r>
      <w:r>
        <w:t>mint and emerald green (deeper emerald soul, lighter translucent mint shell)</w:t>
      </w:r>
    </w:p>
    <w:p>
      <w:pPr>
        <w:pStyle w:val="ListBullet"/>
      </w:pPr>
      <w:r>
        <w:rPr>
          <w:b/>
        </w:rPr>
        <w:t xml:space="preserve">Particle palette: </w:t>
      </w:r>
      <w:r>
        <w:t>mint-green particles with small white accent particles, sparsely distributed</w:t>
      </w:r>
    </w:p>
    <w:p>
      <w:pPr>
        <w:pStyle w:val="Heading3"/>
      </w:pPr>
      <w:r>
        <w:t>Style lock — preserve from the reference</w:t>
      </w:r>
    </w:p>
    <w:p>
      <w:pPr>
        <w:pStyle w:val="ListBullet"/>
      </w:pPr>
      <w:r>
        <w:t>The attached base concept image of Echo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arch / tombstone shape (flat base, rounded top), same translucency level, same material finish, same scale, same position.</w:t>
      </w:r>
    </w:p>
    <w:p>
      <w:pPr>
        <w:pStyle w:val="ListBullet"/>
      </w:pPr>
      <w:r>
        <w:t>Preserve the inner soul: same arch-shaped soul that mirrors the shell outline, same relative size and center position inside the shell.</w:t>
      </w:r>
    </w:p>
    <w:p>
      <w:pPr>
        <w:pStyle w:val="ListBullet"/>
      </w:pPr>
      <w:r>
        <w:t>Preserve the particle palette: mint-green particles with small white accent particles, sparsely distributed.</w:t>
      </w:r>
    </w:p>
    <w:p>
      <w:pPr>
        <w:pStyle w:val="ListBullet"/>
      </w:pPr>
      <w:r>
        <w:t>Preserve the agent's color family: mint and emerald green (deeper emerald soul, lighter translucent mint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gently focused. Mouth slightly parted as if noting something. Subtle concentration.</w:t>
      </w:r>
    </w:p>
    <w:p>
      <w:pPr>
        <w:pStyle w:val="ListBullet"/>
      </w:pPr>
      <w:r>
        <w:rPr>
          <w:b/>
        </w:rPr>
        <w:t xml:space="preserve">Particles: </w:t>
      </w:r>
      <w:r>
        <w:t>Momentarily freeze in place, then are pulled inward toward the soul, as if being archived. A few particles carry a faint amber shimmer (a nod to the 'preserved in amber' metaphor).</w:t>
      </w:r>
    </w:p>
    <w:p>
      <w:pPr>
        <w:pStyle w:val="ListBullet"/>
      </w:pPr>
      <w:r>
        <w:rPr>
          <w:b/>
        </w:rPr>
        <w:t xml:space="preserve">Soul: </w:t>
      </w:r>
      <w:r>
        <w:t>Brief subtle pull inward along with the particles.</w:t>
      </w:r>
    </w:p>
    <w:p>
      <w:pPr>
        <w:pStyle w:val="ListBullet"/>
      </w:pPr>
      <w:r>
        <w:rPr>
          <w:b/>
        </w:rPr>
        <w:t xml:space="preserve">Internal Aura: </w:t>
      </w:r>
      <w:r>
        <w:t>A single gentle inward pulse with an amber tint woven through the emerald.</w:t>
      </w:r>
    </w:p>
    <w:p>
      <w:pPr>
        <w:pStyle w:val="ListBullet"/>
      </w:pPr>
      <w:r>
        <w:rPr>
          <w:b/>
        </w:rPr>
        <w:t xml:space="preserve">Shell: </w:t>
      </w:r>
      <w:r>
        <w:t>Stays pristine.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13 — Echo: Recalling</w:t>
      </w:r>
    </w:p>
    <w:p>
      <w:r>
        <w:rPr>
          <w:b/>
        </w:rPr>
        <w:t xml:space="preserve">Mood: </w:t>
      </w:r>
      <w:r>
        <w:t>Inward gaze, memory retrieval.</w:t>
      </w:r>
    </w:p>
    <w:p>
      <w:r>
        <w:rPr>
          <w:b/>
        </w:rPr>
        <w:t xml:space="preserve">When / Why: </w:t>
      </w:r>
      <w:r>
        <w:t>Surfacing a memory: someone asks 'what did we decide last week?', Echo searches archive. Reverse of Capturing.</w:t>
      </w:r>
    </w:p>
    <w:p>
      <w:pPr>
        <w:pStyle w:val="Heading3"/>
      </w:pPr>
      <w:r>
        <w:t>Intent</w:t>
      </w:r>
    </w:p>
    <w:p>
      <w:r>
        <w:rPr>
          <w:b w:val="0"/>
          <w:i w:val="0"/>
        </w:rPr>
        <w:t>Generate the 'Recalling' state of Echo, BuildParty's Session Memory,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Echo — Session Memory</w:t>
      </w:r>
    </w:p>
    <w:p>
      <w:pPr>
        <w:pStyle w:val="ListBullet"/>
      </w:pPr>
      <w:r>
        <w:rPr>
          <w:b/>
        </w:rPr>
        <w:t xml:space="preserve">Personality: </w:t>
      </w:r>
      <w:r>
        <w:t>attentive, archival, the institutional memory of BuildParty</w:t>
      </w:r>
    </w:p>
    <w:p>
      <w:pPr>
        <w:pStyle w:val="ListBullet"/>
      </w:pPr>
      <w:r>
        <w:rPr>
          <w:b/>
        </w:rPr>
        <w:t xml:space="preserve">Shell: </w:t>
      </w:r>
      <w:r>
        <w:t>translucent arch / tombstone shape (flat base, rounded top)</w:t>
      </w:r>
    </w:p>
    <w:p>
      <w:pPr>
        <w:pStyle w:val="ListBullet"/>
      </w:pPr>
      <w:r>
        <w:rPr>
          <w:b/>
        </w:rPr>
        <w:t xml:space="preserve">Soul: </w:t>
      </w:r>
      <w:r>
        <w:t>arch-shaped soul that mirrors the shell outline</w:t>
      </w:r>
    </w:p>
    <w:p>
      <w:pPr>
        <w:pStyle w:val="ListBullet"/>
      </w:pPr>
      <w:r>
        <w:rPr>
          <w:b/>
        </w:rPr>
        <w:t xml:space="preserve">Color family: </w:t>
      </w:r>
      <w:r>
        <w:t>mint and emerald green (deeper emerald soul, lighter translucent mint shell)</w:t>
      </w:r>
    </w:p>
    <w:p>
      <w:pPr>
        <w:pStyle w:val="ListBullet"/>
      </w:pPr>
      <w:r>
        <w:rPr>
          <w:b/>
        </w:rPr>
        <w:t xml:space="preserve">Particle palette: </w:t>
      </w:r>
      <w:r>
        <w:t>mint-green particles with small white accent particles, sparsely distributed</w:t>
      </w:r>
    </w:p>
    <w:p>
      <w:pPr>
        <w:pStyle w:val="Heading3"/>
      </w:pPr>
      <w:r>
        <w:t>Style lock — preserve from the reference</w:t>
      </w:r>
    </w:p>
    <w:p>
      <w:pPr>
        <w:pStyle w:val="ListBullet"/>
      </w:pPr>
      <w:r>
        <w:t>The attached base concept image of Echo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arch / tombstone shape (flat base, rounded top), same translucency level, same material finish, same scale, same position.</w:t>
      </w:r>
    </w:p>
    <w:p>
      <w:pPr>
        <w:pStyle w:val="ListBullet"/>
      </w:pPr>
      <w:r>
        <w:t>Preserve the inner soul: same arch-shaped soul that mirrors the shell outline, same relative size and center position inside the shell.</w:t>
      </w:r>
    </w:p>
    <w:p>
      <w:pPr>
        <w:pStyle w:val="ListBullet"/>
      </w:pPr>
      <w:r>
        <w:t>Preserve the particle palette: mint-green particles with small white accent particles, sparsely distributed.</w:t>
      </w:r>
    </w:p>
    <w:p>
      <w:pPr>
        <w:pStyle w:val="ListBullet"/>
      </w:pPr>
      <w:r>
        <w:t>Preserve the agent's color family: mint and emerald green (deeper emerald soul, lighter translucent mint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closed or softly looking inward. Mouth slightly parted in gentle recollection.</w:t>
      </w:r>
    </w:p>
    <w:p>
      <w:pPr>
        <w:pStyle w:val="ListBullet"/>
      </w:pPr>
      <w:r>
        <w:rPr>
          <w:b/>
        </w:rPr>
        <w:t xml:space="preserve">Particles: </w:t>
      </w:r>
      <w:r>
        <w:t>Cascading outward from the soul in a timeline-like trail, like pages of a scroll unfurling.</w:t>
      </w:r>
    </w:p>
    <w:p>
      <w:pPr>
        <w:pStyle w:val="ListBullet"/>
      </w:pPr>
      <w:r>
        <w:rPr>
          <w:b/>
        </w:rPr>
        <w:t xml:space="preserve">Soul: </w:t>
      </w:r>
      <w:r>
        <w:t>Slight forward lean, as if reaching back in time.</w:t>
      </w:r>
    </w:p>
    <w:p>
      <w:pPr>
        <w:pStyle w:val="ListBullet"/>
      </w:pPr>
      <w:r>
        <w:rPr>
          <w:b/>
        </w:rPr>
        <w:t xml:space="preserve">Internal Aura: </w:t>
      </w:r>
      <w:r>
        <w:t>Streaming outward gently from the soul toward the shell's inner wall in a directional flow.</w:t>
      </w:r>
    </w:p>
    <w:p>
      <w:pPr>
        <w:pStyle w:val="ListBullet"/>
      </w:pPr>
      <w:r>
        <w:rPr>
          <w:b/>
        </w:rPr>
        <w:t xml:space="preserve">Shell: </w:t>
      </w:r>
      <w:r>
        <w:t>Stays pristine.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14 — Echo: Recapping</w:t>
      </w:r>
    </w:p>
    <w:p>
      <w:r>
        <w:rPr>
          <w:b/>
        </w:rPr>
        <w:t xml:space="preserve">Mood: </w:t>
      </w:r>
      <w:r>
        <w:t>Thoughtful synthesis, weaving.</w:t>
      </w:r>
    </w:p>
    <w:p>
      <w:r>
        <w:rPr>
          <w:b/>
        </w:rPr>
        <w:t xml:space="preserve">When / Why: </w:t>
      </w:r>
      <w:r>
        <w:t>Generating the post-session recap. An extended synthesis state, distinct from plain Thinking.</w:t>
      </w:r>
    </w:p>
    <w:p>
      <w:pPr>
        <w:pStyle w:val="Heading3"/>
      </w:pPr>
      <w:r>
        <w:t>Intent</w:t>
      </w:r>
    </w:p>
    <w:p>
      <w:r>
        <w:rPr>
          <w:b w:val="0"/>
          <w:i w:val="0"/>
        </w:rPr>
        <w:t>Generate the 'Recapping' state of Echo, BuildParty's Session Memory,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Echo — Session Memory</w:t>
      </w:r>
    </w:p>
    <w:p>
      <w:pPr>
        <w:pStyle w:val="ListBullet"/>
      </w:pPr>
      <w:r>
        <w:rPr>
          <w:b/>
        </w:rPr>
        <w:t xml:space="preserve">Personality: </w:t>
      </w:r>
      <w:r>
        <w:t>attentive, archival, the institutional memory of BuildParty</w:t>
      </w:r>
    </w:p>
    <w:p>
      <w:pPr>
        <w:pStyle w:val="ListBullet"/>
      </w:pPr>
      <w:r>
        <w:rPr>
          <w:b/>
        </w:rPr>
        <w:t xml:space="preserve">Shell: </w:t>
      </w:r>
      <w:r>
        <w:t>translucent arch / tombstone shape (flat base, rounded top)</w:t>
      </w:r>
    </w:p>
    <w:p>
      <w:pPr>
        <w:pStyle w:val="ListBullet"/>
      </w:pPr>
      <w:r>
        <w:rPr>
          <w:b/>
        </w:rPr>
        <w:t xml:space="preserve">Soul: </w:t>
      </w:r>
      <w:r>
        <w:t>arch-shaped soul that mirrors the shell outline</w:t>
      </w:r>
    </w:p>
    <w:p>
      <w:pPr>
        <w:pStyle w:val="ListBullet"/>
      </w:pPr>
      <w:r>
        <w:rPr>
          <w:b/>
        </w:rPr>
        <w:t xml:space="preserve">Color family: </w:t>
      </w:r>
      <w:r>
        <w:t>mint and emerald green (deeper emerald soul, lighter translucent mint shell)</w:t>
      </w:r>
    </w:p>
    <w:p>
      <w:pPr>
        <w:pStyle w:val="ListBullet"/>
      </w:pPr>
      <w:r>
        <w:rPr>
          <w:b/>
        </w:rPr>
        <w:t xml:space="preserve">Particle palette: </w:t>
      </w:r>
      <w:r>
        <w:t>mint-green particles with small white accent particles, sparsely distributed</w:t>
      </w:r>
    </w:p>
    <w:p>
      <w:pPr>
        <w:pStyle w:val="Heading3"/>
      </w:pPr>
      <w:r>
        <w:t>Style lock — preserve from the reference</w:t>
      </w:r>
    </w:p>
    <w:p>
      <w:pPr>
        <w:pStyle w:val="ListBullet"/>
      </w:pPr>
      <w:r>
        <w:t>The attached base concept image of Echo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arch / tombstone shape (flat base, rounded top), same translucency level, same material finish, same scale, same position.</w:t>
      </w:r>
    </w:p>
    <w:p>
      <w:pPr>
        <w:pStyle w:val="ListBullet"/>
      </w:pPr>
      <w:r>
        <w:t>Preserve the inner soul: same arch-shaped soul that mirrors the shell outline, same relative size and center position inside the shell.</w:t>
      </w:r>
    </w:p>
    <w:p>
      <w:pPr>
        <w:pStyle w:val="ListBullet"/>
      </w:pPr>
      <w:r>
        <w:t>Preserve the particle palette: mint-green particles with small white accent particles, sparsely distributed.</w:t>
      </w:r>
    </w:p>
    <w:p>
      <w:pPr>
        <w:pStyle w:val="ListBullet"/>
      </w:pPr>
      <w:r>
        <w:t>Preserve the agent's color family: mint and emerald green (deeper emerald soul, lighter translucent mint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thoughtful. Mouth in a subtle knowing smile.</w:t>
      </w:r>
    </w:p>
    <w:p>
      <w:pPr>
        <w:pStyle w:val="ListBullet"/>
      </w:pPr>
      <w:r>
        <w:rPr>
          <w:b/>
        </w:rPr>
        <w:t xml:space="preserve">Particles: </w:t>
      </w:r>
      <w:r>
        <w:t>Form a gentle weaving pattern, threads joining into a braid, suggesting synthesis.</w:t>
      </w:r>
    </w:p>
    <w:p>
      <w:pPr>
        <w:pStyle w:val="ListBullet"/>
      </w:pPr>
      <w:r>
        <w:rPr>
          <w:b/>
        </w:rPr>
        <w:t xml:space="preserve">Soul: </w:t>
      </w:r>
      <w:r>
        <w:t>Subtly brighter, radiant with synthesis.</w:t>
      </w:r>
    </w:p>
    <w:p>
      <w:pPr>
        <w:pStyle w:val="ListBullet"/>
      </w:pPr>
      <w:r>
        <w:rPr>
          <w:b/>
        </w:rPr>
        <w:t xml:space="preserve">Internal Aura: </w:t>
      </w:r>
      <w:r>
        <w:t>Layered, interleaving brightness patterns, like woven ribbons of light.</w:t>
      </w:r>
    </w:p>
    <w:p>
      <w:pPr>
        <w:pStyle w:val="ListBullet"/>
      </w:pPr>
      <w:r>
        <w:rPr>
          <w:b/>
        </w:rPr>
        <w:t xml:space="preserve">Shell: </w:t>
      </w:r>
      <w:r>
        <w:t>Stays pristine.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1"/>
      </w:pPr>
      <w:r>
        <w:t>Orbit — Build Buddy</w:t>
      </w:r>
    </w:p>
    <w:p>
      <w:r>
        <w:rPr>
          <w:b w:val="0"/>
          <w:i w:val="0"/>
        </w:rPr>
        <w:t>11 prompts covering Orbit's 8 shared states plus 3 agent-unique states.</w:t>
      </w:r>
    </w:p>
    <w:p>
      <w:r>
        <w:br w:type="page"/>
      </w:r>
    </w:p>
    <w:p>
      <w:pPr>
        <w:pStyle w:val="Heading2"/>
      </w:pPr>
      <w:r>
        <w:t>Prompt 01 — Orbit: Resting</w:t>
      </w:r>
    </w:p>
    <w:p>
      <w:r>
        <w:rPr>
          <w:b/>
        </w:rPr>
        <w:t xml:space="preserve">Mood: </w:t>
      </w:r>
      <w:r>
        <w:t>Asleep, peaceful, quietly present.</w:t>
      </w:r>
    </w:p>
    <w:p>
      <w:r>
        <w:rPr>
          <w:b/>
        </w:rPr>
        <w:t xml:space="preserve">When / Why: </w:t>
      </w:r>
      <w:r>
        <w:t>Default idle state. No active session. Agent is not called upon. The attached base concept image IS this state.</w:t>
      </w:r>
    </w:p>
    <w:p>
      <w:pPr>
        <w:pStyle w:val="Heading3"/>
      </w:pPr>
      <w:r>
        <w:t>Intent</w:t>
      </w:r>
    </w:p>
    <w:p>
      <w:r>
        <w:rPr>
          <w:b w:val="0"/>
          <w:i w:val="0"/>
        </w:rPr>
        <w:t>Generate the 'Resting' state of Orbit, BuildParty's Build Buddy,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Orbit — Build Buddy</w:t>
      </w:r>
    </w:p>
    <w:p>
      <w:pPr>
        <w:pStyle w:val="ListBullet"/>
      </w:pPr>
      <w:r>
        <w:rPr>
          <w:b/>
        </w:rPr>
        <w:t xml:space="preserve">Personality: </w:t>
      </w:r>
      <w:r>
        <w:t>reliable, focused, always nearby, never intrusive</w:t>
      </w:r>
    </w:p>
    <w:p>
      <w:pPr>
        <w:pStyle w:val="ListBullet"/>
      </w:pPr>
      <w:r>
        <w:rPr>
          <w:b/>
        </w:rPr>
        <w:t xml:space="preserve">Shell: </w:t>
      </w:r>
      <w:r>
        <w:t>translucent squircle (rounded square)</w:t>
      </w:r>
    </w:p>
    <w:p>
      <w:pPr>
        <w:pStyle w:val="ListBullet"/>
      </w:pPr>
      <w:r>
        <w:rPr>
          <w:b/>
        </w:rPr>
        <w:t xml:space="preserve">Soul: </w:t>
      </w:r>
      <w:r>
        <w:t>perfect sphere soul at the center</w:t>
      </w:r>
    </w:p>
    <w:p>
      <w:pPr>
        <w:pStyle w:val="ListBullet"/>
      </w:pPr>
      <w:r>
        <w:rPr>
          <w:b/>
        </w:rPr>
        <w:t xml:space="preserve">Color family: </w:t>
      </w:r>
      <w:r>
        <w:t>cobalt and deep blue (saturated cobalt soul, lighter translucent blue shell)</w:t>
      </w:r>
    </w:p>
    <w:p>
      <w:pPr>
        <w:pStyle w:val="ListBullet"/>
      </w:pPr>
      <w:r>
        <w:rPr>
          <w:b/>
        </w:rPr>
        <w:t xml:space="preserve">Particle palette: </w:t>
      </w:r>
      <w:r>
        <w:t>small cobalt-blue particles with white accents, orbiting around the soul</w:t>
      </w:r>
    </w:p>
    <w:p>
      <w:pPr>
        <w:pStyle w:val="Heading3"/>
      </w:pPr>
      <w:r>
        <w:t>Style lock — preserve from the reference</w:t>
      </w:r>
    </w:p>
    <w:p>
      <w:pPr>
        <w:pStyle w:val="ListBullet"/>
      </w:pPr>
      <w:r>
        <w:t>The attached base concept image of Orbit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squircle (rounded square), same translucency level, same material finish, same scale, same position.</w:t>
      </w:r>
    </w:p>
    <w:p>
      <w:pPr>
        <w:pStyle w:val="ListBullet"/>
      </w:pPr>
      <w:r>
        <w:t>Preserve the inner soul: same perfect sphere soul at the center, same relative size and center position inside the shell.</w:t>
      </w:r>
    </w:p>
    <w:p>
      <w:pPr>
        <w:pStyle w:val="ListBullet"/>
      </w:pPr>
      <w:r>
        <w:t>Preserve the particle palette: small cobalt-blue particles with white accents, orbiting around the soul.</w:t>
      </w:r>
    </w:p>
    <w:p>
      <w:pPr>
        <w:pStyle w:val="ListBullet"/>
      </w:pPr>
      <w:r>
        <w:t>Preserve the agent's color family: cobalt and deep blue (saturated cobalt soul, lighter translucent blue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closed, neutral lips, peaceful expression. Same as reference baseline.</w:t>
      </w:r>
    </w:p>
    <w:p>
      <w:pPr>
        <w:pStyle w:val="ListBullet"/>
      </w:pPr>
      <w:r>
        <w:rPr>
          <w:b/>
        </w:rPr>
        <w:t xml:space="preserve">Particles: </w:t>
      </w:r>
      <w:r>
        <w:t>Drifting slowly, evenly distributed throughout the shell interior.</w:t>
      </w:r>
    </w:p>
    <w:p>
      <w:pPr>
        <w:pStyle w:val="ListBullet"/>
      </w:pPr>
      <w:r>
        <w:rPr>
          <w:b/>
        </w:rPr>
        <w:t xml:space="preserve">Soul: </w:t>
      </w:r>
      <w:r>
        <w:t>Default shape, upright, at rest.</w:t>
      </w:r>
    </w:p>
    <w:p>
      <w:pPr>
        <w:pStyle w:val="ListBullet"/>
      </w:pPr>
      <w:r>
        <w:rPr>
          <w:b/>
        </w:rPr>
        <w:t xml:space="preserve">Internal Aura: </w:t>
      </w:r>
      <w:r>
        <w:t>Very soft, diffuse, low-intensity ambient glow filling the interior evenly.</w:t>
      </w:r>
    </w:p>
    <w:p>
      <w:pPr>
        <w:pStyle w:val="ListBullet"/>
      </w:pPr>
      <w:r>
        <w:rPr>
          <w:b/>
        </w:rPr>
        <w:t xml:space="preserve">Shell: </w:t>
      </w:r>
      <w:r>
        <w:t>Default translucency, unchanged from the reference.</w:t>
      </w:r>
    </w:p>
    <w:p>
      <w:r>
        <w:rPr>
          <w:b/>
          <w:i/>
        </w:rPr>
        <w:t xml:space="preserve">Note: </w:t>
      </w:r>
      <w:r>
        <w:rPr>
          <w:i/>
        </w:rPr>
        <w:t>Resting IS the reference baseline. This image should look virtually identical to the attached base concept, acting as the anchor for all other states.</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02 — Orbit: Waking</w:t>
      </w:r>
    </w:p>
    <w:p>
      <w:r>
        <w:rPr>
          <w:b/>
        </w:rPr>
        <w:t xml:space="preserve">Mood: </w:t>
      </w:r>
      <w:r>
        <w:t>Stirring, coming online, first breath.</w:t>
      </w:r>
    </w:p>
    <w:p>
      <w:r>
        <w:rPr>
          <w:b/>
        </w:rPr>
        <w:t xml:space="preserve">When / Why: </w:t>
      </w:r>
      <w:r>
        <w:t>A session is about to start or the agent is being invoked. A brief transitional state (seconds long) captured at its peak moment.</w:t>
      </w:r>
    </w:p>
    <w:p>
      <w:pPr>
        <w:pStyle w:val="Heading3"/>
      </w:pPr>
      <w:r>
        <w:t>Intent</w:t>
      </w:r>
    </w:p>
    <w:p>
      <w:r>
        <w:rPr>
          <w:b w:val="0"/>
          <w:i w:val="0"/>
        </w:rPr>
        <w:t>Generate the 'Waking' state of Orbit, BuildParty's Build Buddy,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Orbit — Build Buddy</w:t>
      </w:r>
    </w:p>
    <w:p>
      <w:pPr>
        <w:pStyle w:val="ListBullet"/>
      </w:pPr>
      <w:r>
        <w:rPr>
          <w:b/>
        </w:rPr>
        <w:t xml:space="preserve">Personality: </w:t>
      </w:r>
      <w:r>
        <w:t>reliable, focused, always nearby, never intrusive</w:t>
      </w:r>
    </w:p>
    <w:p>
      <w:pPr>
        <w:pStyle w:val="ListBullet"/>
      </w:pPr>
      <w:r>
        <w:rPr>
          <w:b/>
        </w:rPr>
        <w:t xml:space="preserve">Shell: </w:t>
      </w:r>
      <w:r>
        <w:t>translucent squircle (rounded square)</w:t>
      </w:r>
    </w:p>
    <w:p>
      <w:pPr>
        <w:pStyle w:val="ListBullet"/>
      </w:pPr>
      <w:r>
        <w:rPr>
          <w:b/>
        </w:rPr>
        <w:t xml:space="preserve">Soul: </w:t>
      </w:r>
      <w:r>
        <w:t>perfect sphere soul at the center</w:t>
      </w:r>
    </w:p>
    <w:p>
      <w:pPr>
        <w:pStyle w:val="ListBullet"/>
      </w:pPr>
      <w:r>
        <w:rPr>
          <w:b/>
        </w:rPr>
        <w:t xml:space="preserve">Color family: </w:t>
      </w:r>
      <w:r>
        <w:t>cobalt and deep blue (saturated cobalt soul, lighter translucent blue shell)</w:t>
      </w:r>
    </w:p>
    <w:p>
      <w:pPr>
        <w:pStyle w:val="ListBullet"/>
      </w:pPr>
      <w:r>
        <w:rPr>
          <w:b/>
        </w:rPr>
        <w:t xml:space="preserve">Particle palette: </w:t>
      </w:r>
      <w:r>
        <w:t>small cobalt-blue particles with white accents, orbiting around the soul</w:t>
      </w:r>
    </w:p>
    <w:p>
      <w:pPr>
        <w:pStyle w:val="Heading3"/>
      </w:pPr>
      <w:r>
        <w:t>Style lock — preserve from the reference</w:t>
      </w:r>
    </w:p>
    <w:p>
      <w:pPr>
        <w:pStyle w:val="ListBullet"/>
      </w:pPr>
      <w:r>
        <w:t>The attached base concept image of Orbit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squircle (rounded square), same translucency level, same material finish, same scale, same position.</w:t>
      </w:r>
    </w:p>
    <w:p>
      <w:pPr>
        <w:pStyle w:val="ListBullet"/>
      </w:pPr>
      <w:r>
        <w:t>Preserve the inner soul: same perfect sphere soul at the center, same relative size and center position inside the shell.</w:t>
      </w:r>
    </w:p>
    <w:p>
      <w:pPr>
        <w:pStyle w:val="ListBullet"/>
      </w:pPr>
      <w:r>
        <w:t>Preserve the particle palette: small cobalt-blue particles with white accents, orbiting around the soul.</w:t>
      </w:r>
    </w:p>
    <w:p>
      <w:pPr>
        <w:pStyle w:val="ListBullet"/>
      </w:pPr>
      <w:r>
        <w:t>Preserve the agent's color family: cobalt and deep blue (saturated cobalt soul, lighter translucent blue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mid-open, just beginning to rouse. Small neutral lips with a slight warm tone. First hint of cheek warmth.</w:t>
      </w:r>
    </w:p>
    <w:p>
      <w:pPr>
        <w:pStyle w:val="ListBullet"/>
      </w:pPr>
      <w:r>
        <w:rPr>
          <w:b/>
        </w:rPr>
        <w:t xml:space="preserve">Particles: </w:t>
      </w:r>
      <w:r>
        <w:t>In motion, transitioning from random scatter into a more organized drift pattern.</w:t>
      </w:r>
    </w:p>
    <w:p>
      <w:pPr>
        <w:pStyle w:val="ListBullet"/>
      </w:pPr>
      <w:r>
        <w:rPr>
          <w:b/>
        </w:rPr>
        <w:t xml:space="preserve">Soul: </w:t>
      </w:r>
      <w:r>
        <w:t>Gently inflates once in a slow, breath-like expansion.</w:t>
      </w:r>
    </w:p>
    <w:p>
      <w:pPr>
        <w:pStyle w:val="ListBullet"/>
      </w:pPr>
      <w:r>
        <w:rPr>
          <w:b/>
        </w:rPr>
        <w:t xml:space="preserve">Internal Aura: </w:t>
      </w:r>
      <w:r>
        <w:t>Blooms outward from the soul center until it fills the full interior, then settles into a mid-intensity glow.</w:t>
      </w:r>
    </w:p>
    <w:p>
      <w:pPr>
        <w:pStyle w:val="ListBullet"/>
      </w:pPr>
      <w:r>
        <w:rPr>
          <w:b/>
        </w:rPr>
        <w:t xml:space="preserve">Shell: </w:t>
      </w:r>
      <w:r>
        <w:t>Stays pristine. Only the bloom of internal light makes it appear slightly brighter.</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03 — Orbit: Listening</w:t>
      </w:r>
    </w:p>
    <w:p>
      <w:r>
        <w:rPr>
          <w:b/>
        </w:rPr>
        <w:t xml:space="preserve">Mood: </w:t>
      </w:r>
      <w:r>
        <w:t>Attentive, receptive, leaning in.</w:t>
      </w:r>
    </w:p>
    <w:p>
      <w:r>
        <w:rPr>
          <w:b/>
        </w:rPr>
        <w:t xml:space="preserve">When / Why: </w:t>
      </w:r>
      <w:r>
        <w:t>Someone is speaking, asking a question, or the agent is observing activity in the room.</w:t>
      </w:r>
    </w:p>
    <w:p>
      <w:pPr>
        <w:pStyle w:val="Heading3"/>
      </w:pPr>
      <w:r>
        <w:t>Intent</w:t>
      </w:r>
    </w:p>
    <w:p>
      <w:r>
        <w:rPr>
          <w:b w:val="0"/>
          <w:i w:val="0"/>
        </w:rPr>
        <w:t>Generate the 'Listening' state of Orbit, BuildParty's Build Buddy,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Orbit — Build Buddy</w:t>
      </w:r>
    </w:p>
    <w:p>
      <w:pPr>
        <w:pStyle w:val="ListBullet"/>
      </w:pPr>
      <w:r>
        <w:rPr>
          <w:b/>
        </w:rPr>
        <w:t xml:space="preserve">Personality: </w:t>
      </w:r>
      <w:r>
        <w:t>reliable, focused, always nearby, never intrusive</w:t>
      </w:r>
    </w:p>
    <w:p>
      <w:pPr>
        <w:pStyle w:val="ListBullet"/>
      </w:pPr>
      <w:r>
        <w:rPr>
          <w:b/>
        </w:rPr>
        <w:t xml:space="preserve">Shell: </w:t>
      </w:r>
      <w:r>
        <w:t>translucent squircle (rounded square)</w:t>
      </w:r>
    </w:p>
    <w:p>
      <w:pPr>
        <w:pStyle w:val="ListBullet"/>
      </w:pPr>
      <w:r>
        <w:rPr>
          <w:b/>
        </w:rPr>
        <w:t xml:space="preserve">Soul: </w:t>
      </w:r>
      <w:r>
        <w:t>perfect sphere soul at the center</w:t>
      </w:r>
    </w:p>
    <w:p>
      <w:pPr>
        <w:pStyle w:val="ListBullet"/>
      </w:pPr>
      <w:r>
        <w:rPr>
          <w:b/>
        </w:rPr>
        <w:t xml:space="preserve">Color family: </w:t>
      </w:r>
      <w:r>
        <w:t>cobalt and deep blue (saturated cobalt soul, lighter translucent blue shell)</w:t>
      </w:r>
    </w:p>
    <w:p>
      <w:pPr>
        <w:pStyle w:val="ListBullet"/>
      </w:pPr>
      <w:r>
        <w:rPr>
          <w:b/>
        </w:rPr>
        <w:t xml:space="preserve">Particle palette: </w:t>
      </w:r>
      <w:r>
        <w:t>small cobalt-blue particles with white accents, orbiting around the soul</w:t>
      </w:r>
    </w:p>
    <w:p>
      <w:pPr>
        <w:pStyle w:val="Heading3"/>
      </w:pPr>
      <w:r>
        <w:t>Style lock — preserve from the reference</w:t>
      </w:r>
    </w:p>
    <w:p>
      <w:pPr>
        <w:pStyle w:val="ListBullet"/>
      </w:pPr>
      <w:r>
        <w:t>The attached base concept image of Orbit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squircle (rounded square), same translucency level, same material finish, same scale, same position.</w:t>
      </w:r>
    </w:p>
    <w:p>
      <w:pPr>
        <w:pStyle w:val="ListBullet"/>
      </w:pPr>
      <w:r>
        <w:t>Preserve the inner soul: same perfect sphere soul at the center, same relative size and center position inside the shell.</w:t>
      </w:r>
    </w:p>
    <w:p>
      <w:pPr>
        <w:pStyle w:val="ListBullet"/>
      </w:pPr>
      <w:r>
        <w:t>Preserve the particle palette: small cobalt-blue particles with white accents, orbiting around the soul.</w:t>
      </w:r>
    </w:p>
    <w:p>
      <w:pPr>
        <w:pStyle w:val="ListBullet"/>
      </w:pPr>
      <w:r>
        <w:t>Preserve the agent's color family: cobalt and deep blue (saturated cobalt soul, lighter translucent blue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soft, looking subtly to one side (toward an imagined sound source). Mouth neutral and closed.</w:t>
      </w:r>
    </w:p>
    <w:p>
      <w:pPr>
        <w:pStyle w:val="ListBullet"/>
      </w:pPr>
      <w:r>
        <w:rPr>
          <w:b/>
        </w:rPr>
        <w:t xml:space="preserve">Particles: </w:t>
      </w:r>
      <w:r>
        <w:t>Drifting gently toward the side facing the sound, like iron filings responding to a magnet.</w:t>
      </w:r>
    </w:p>
    <w:p>
      <w:pPr>
        <w:pStyle w:val="ListBullet"/>
      </w:pPr>
      <w:r>
        <w:rPr>
          <w:b/>
        </w:rPr>
        <w:t xml:space="preserve">Soul: </w:t>
      </w:r>
      <w:r>
        <w:t>Leans approximately 5 degrees toward the sound source.</w:t>
      </w:r>
    </w:p>
    <w:p>
      <w:pPr>
        <w:pStyle w:val="ListBullet"/>
      </w:pPr>
      <w:r>
        <w:rPr>
          <w:b/>
        </w:rPr>
        <w:t xml:space="preserve">Internal Aura: </w:t>
      </w:r>
      <w:r>
        <w:t>Asymmetric, noticeably brighter on the side facing the source and dimmer on the opposite side.</w:t>
      </w:r>
    </w:p>
    <w:p>
      <w:pPr>
        <w:pStyle w:val="ListBullet"/>
      </w:pPr>
      <w:r>
        <w:rPr>
          <w:b/>
        </w:rPr>
        <w:t xml:space="preserve">Shell: </w:t>
      </w:r>
      <w:r>
        <w:t>Stays pristine. The asymmetric internal glow makes one side of the shell appear warmer than the other when viewed from outside.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04 — Orbit: Thinking</w:t>
      </w:r>
    </w:p>
    <w:p>
      <w:r>
        <w:rPr>
          <w:b/>
        </w:rPr>
        <w:t xml:space="preserve">Mood: </w:t>
      </w:r>
      <w:r>
        <w:t>Processing, introspective, concentrating.</w:t>
      </w:r>
    </w:p>
    <w:p>
      <w:r>
        <w:rPr>
          <w:b/>
        </w:rPr>
        <w:t xml:space="preserve">When / Why: </w:t>
      </w:r>
      <w:r>
        <w:t>Agent is reasoning — clustering Q&amp;A, searching memory, matching context, drafting content, analyzing a launch.</w:t>
      </w:r>
    </w:p>
    <w:p>
      <w:pPr>
        <w:pStyle w:val="Heading3"/>
      </w:pPr>
      <w:r>
        <w:t>Intent</w:t>
      </w:r>
    </w:p>
    <w:p>
      <w:r>
        <w:rPr>
          <w:b w:val="0"/>
          <w:i w:val="0"/>
        </w:rPr>
        <w:t>Generate the 'Thinking' state of Orbit, BuildParty's Build Buddy,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Orbit — Build Buddy</w:t>
      </w:r>
    </w:p>
    <w:p>
      <w:pPr>
        <w:pStyle w:val="ListBullet"/>
      </w:pPr>
      <w:r>
        <w:rPr>
          <w:b/>
        </w:rPr>
        <w:t xml:space="preserve">Personality: </w:t>
      </w:r>
      <w:r>
        <w:t>reliable, focused, always nearby, never intrusive</w:t>
      </w:r>
    </w:p>
    <w:p>
      <w:pPr>
        <w:pStyle w:val="ListBullet"/>
      </w:pPr>
      <w:r>
        <w:rPr>
          <w:b/>
        </w:rPr>
        <w:t xml:space="preserve">Shell: </w:t>
      </w:r>
      <w:r>
        <w:t>translucent squircle (rounded square)</w:t>
      </w:r>
    </w:p>
    <w:p>
      <w:pPr>
        <w:pStyle w:val="ListBullet"/>
      </w:pPr>
      <w:r>
        <w:rPr>
          <w:b/>
        </w:rPr>
        <w:t xml:space="preserve">Soul: </w:t>
      </w:r>
      <w:r>
        <w:t>perfect sphere soul at the center</w:t>
      </w:r>
    </w:p>
    <w:p>
      <w:pPr>
        <w:pStyle w:val="ListBullet"/>
      </w:pPr>
      <w:r>
        <w:rPr>
          <w:b/>
        </w:rPr>
        <w:t xml:space="preserve">Color family: </w:t>
      </w:r>
      <w:r>
        <w:t>cobalt and deep blue (saturated cobalt soul, lighter translucent blue shell)</w:t>
      </w:r>
    </w:p>
    <w:p>
      <w:pPr>
        <w:pStyle w:val="ListBullet"/>
      </w:pPr>
      <w:r>
        <w:rPr>
          <w:b/>
        </w:rPr>
        <w:t xml:space="preserve">Particle palette: </w:t>
      </w:r>
      <w:r>
        <w:t>small cobalt-blue particles with white accents, orbiting around the soul</w:t>
      </w:r>
    </w:p>
    <w:p>
      <w:pPr>
        <w:pStyle w:val="Heading3"/>
      </w:pPr>
      <w:r>
        <w:t>Style lock — preserve from the reference</w:t>
      </w:r>
    </w:p>
    <w:p>
      <w:pPr>
        <w:pStyle w:val="ListBullet"/>
      </w:pPr>
      <w:r>
        <w:t>The attached base concept image of Orbit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squircle (rounded square), same translucency level, same material finish, same scale, same position.</w:t>
      </w:r>
    </w:p>
    <w:p>
      <w:pPr>
        <w:pStyle w:val="ListBullet"/>
      </w:pPr>
      <w:r>
        <w:t>Preserve the inner soul: same perfect sphere soul at the center, same relative size and center position inside the shell.</w:t>
      </w:r>
    </w:p>
    <w:p>
      <w:pPr>
        <w:pStyle w:val="ListBullet"/>
      </w:pPr>
      <w:r>
        <w:t>Preserve the particle palette: small cobalt-blue particles with white accents, orbiting around the soul.</w:t>
      </w:r>
    </w:p>
    <w:p>
      <w:pPr>
        <w:pStyle w:val="ListBullet"/>
      </w:pPr>
      <w:r>
        <w:t>Preserve the agent's color family: cobalt and deep blue (saturated cobalt soul, lighter translucent blue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closed or looking softly upward, lips pressed gently together in concentration.</w:t>
      </w:r>
    </w:p>
    <w:p>
      <w:pPr>
        <w:pStyle w:val="ListBullet"/>
      </w:pPr>
      <w:r>
        <w:rPr>
          <w:b/>
        </w:rPr>
        <w:t xml:space="preserve">Particles: </w:t>
      </w:r>
      <w:r>
        <w:t>Swirling inward in a slow spiral toward the soul and merging into its surface. Particle count in the outer shell interior is reduced.</w:t>
      </w:r>
    </w:p>
    <w:p>
      <w:pPr>
        <w:pStyle w:val="ListBullet"/>
      </w:pPr>
      <w:r>
        <w:rPr>
          <w:b/>
        </w:rPr>
        <w:t xml:space="preserve">Soul: </w:t>
      </w:r>
      <w:r>
        <w:t>Subtly concentrated, slightly smaller, slightly denser, slightly more saturated than reference.</w:t>
      </w:r>
    </w:p>
    <w:p>
      <w:pPr>
        <w:pStyle w:val="ListBullet"/>
      </w:pPr>
      <w:r>
        <w:rPr>
          <w:b/>
        </w:rPr>
        <w:t xml:space="preserve">Internal Aura: </w:t>
      </w:r>
      <w:r>
        <w:t>Concentric rings of light contract inward toward the soul. Inner shell edges dim noticeably. This is the visual mirror of Speaking's outward pulse.</w:t>
      </w:r>
    </w:p>
    <w:p>
      <w:pPr>
        <w:pStyle w:val="ListBullet"/>
      </w:pPr>
      <w:r>
        <w:rPr>
          <w:b/>
        </w:rPr>
        <w:t xml:space="preserve">Shell: </w:t>
      </w:r>
      <w:r>
        <w:t>Very subtle first hint of internal translucency. Not fully transparent, but a faint suggestion of deeper structure is visible behind the aura.</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05 — Orbit: Speaking</w:t>
      </w:r>
    </w:p>
    <w:p>
      <w:r>
        <w:rPr>
          <w:b/>
        </w:rPr>
        <w:t xml:space="preserve">Mood: </w:t>
      </w:r>
      <w:r>
        <w:t>Active, warm, broadcasting, lantern-from-within.</w:t>
      </w:r>
    </w:p>
    <w:p>
      <w:r>
        <w:rPr>
          <w:b/>
        </w:rPr>
        <w:t xml:space="preserve">When / Why: </w:t>
      </w:r>
      <w:r>
        <w:t>Agent is producing output — announcing, welcoming, publishing, responding. Key active state.</w:t>
      </w:r>
    </w:p>
    <w:p>
      <w:pPr>
        <w:pStyle w:val="Heading3"/>
      </w:pPr>
      <w:r>
        <w:t>Intent</w:t>
      </w:r>
    </w:p>
    <w:p>
      <w:r>
        <w:rPr>
          <w:b w:val="0"/>
          <w:i w:val="0"/>
        </w:rPr>
        <w:t>Generate the 'Speaking' state of Orbit, BuildParty's Build Buddy,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Orbit — Build Buddy</w:t>
      </w:r>
    </w:p>
    <w:p>
      <w:pPr>
        <w:pStyle w:val="ListBullet"/>
      </w:pPr>
      <w:r>
        <w:rPr>
          <w:b/>
        </w:rPr>
        <w:t xml:space="preserve">Personality: </w:t>
      </w:r>
      <w:r>
        <w:t>reliable, focused, always nearby, never intrusive</w:t>
      </w:r>
    </w:p>
    <w:p>
      <w:pPr>
        <w:pStyle w:val="ListBullet"/>
      </w:pPr>
      <w:r>
        <w:rPr>
          <w:b/>
        </w:rPr>
        <w:t xml:space="preserve">Shell: </w:t>
      </w:r>
      <w:r>
        <w:t>translucent squircle (rounded square)</w:t>
      </w:r>
    </w:p>
    <w:p>
      <w:pPr>
        <w:pStyle w:val="ListBullet"/>
      </w:pPr>
      <w:r>
        <w:rPr>
          <w:b/>
        </w:rPr>
        <w:t xml:space="preserve">Soul: </w:t>
      </w:r>
      <w:r>
        <w:t>perfect sphere soul at the center</w:t>
      </w:r>
    </w:p>
    <w:p>
      <w:pPr>
        <w:pStyle w:val="ListBullet"/>
      </w:pPr>
      <w:r>
        <w:rPr>
          <w:b/>
        </w:rPr>
        <w:t xml:space="preserve">Color family: </w:t>
      </w:r>
      <w:r>
        <w:t>cobalt and deep blue (saturated cobalt soul, lighter translucent blue shell)</w:t>
      </w:r>
    </w:p>
    <w:p>
      <w:pPr>
        <w:pStyle w:val="ListBullet"/>
      </w:pPr>
      <w:r>
        <w:rPr>
          <w:b/>
        </w:rPr>
        <w:t xml:space="preserve">Particle palette: </w:t>
      </w:r>
      <w:r>
        <w:t>small cobalt-blue particles with white accents, orbiting around the soul</w:t>
      </w:r>
    </w:p>
    <w:p>
      <w:pPr>
        <w:pStyle w:val="Heading3"/>
      </w:pPr>
      <w:r>
        <w:t>Style lock — preserve from the reference</w:t>
      </w:r>
    </w:p>
    <w:p>
      <w:pPr>
        <w:pStyle w:val="ListBullet"/>
      </w:pPr>
      <w:r>
        <w:t>The attached base concept image of Orbit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squircle (rounded square), same translucency level, same material finish, same scale, same position.</w:t>
      </w:r>
    </w:p>
    <w:p>
      <w:pPr>
        <w:pStyle w:val="ListBullet"/>
      </w:pPr>
      <w:r>
        <w:t>Preserve the inner soul: same perfect sphere soul at the center, same relative size and center position inside the shell.</w:t>
      </w:r>
    </w:p>
    <w:p>
      <w:pPr>
        <w:pStyle w:val="ListBullet"/>
      </w:pPr>
      <w:r>
        <w:t>Preserve the particle palette: small cobalt-blue particles with white accents, orbiting around the soul.</w:t>
      </w:r>
    </w:p>
    <w:p>
      <w:pPr>
        <w:pStyle w:val="ListBullet"/>
      </w:pPr>
      <w:r>
        <w:t>Preserve the agent's color family: cobalt and deep blue (saturated cobalt soul, lighter translucent blue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soft and engaged, looking slightly forward. Mouth in a subtle small 'o' or gentle open smile, an active speaking expression (not a wide grin).</w:t>
      </w:r>
    </w:p>
    <w:p>
      <w:pPr>
        <w:pStyle w:val="ListBullet"/>
      </w:pPr>
      <w:r>
        <w:rPr>
          <w:b/>
        </w:rPr>
        <w:t xml:space="preserve">Particles: </w:t>
      </w:r>
      <w:r>
        <w:t>Moving outward from the soul in rhythmic concentric waves, as if riding the pulses of a voice. Slightly brighter than baseline.</w:t>
      </w:r>
    </w:p>
    <w:p>
      <w:pPr>
        <w:pStyle w:val="ListBullet"/>
      </w:pPr>
      <w:r>
        <w:rPr>
          <w:b/>
        </w:rPr>
        <w:t xml:space="preserve">Soul: </w:t>
      </w:r>
      <w:r>
        <w:t>Subtle rhythmic pulse, gently expanding and contracting. Slightly more saturated than reference, with a faint bloom of light around it.</w:t>
      </w:r>
    </w:p>
    <w:p>
      <w:pPr>
        <w:pStyle w:val="ListBullet"/>
      </w:pPr>
      <w:r>
        <w:rPr>
          <w:b/>
        </w:rPr>
        <w:t xml:space="preserve">Internal Aura: </w:t>
      </w:r>
      <w:r>
        <w:t>Concentric rings of light emanate outward from the soul and hit the inner surface of the shell. Inner shell wall glows noticeably brighter, especially at the interior edges where the aura pulses reach it. Reads as a lantern pulsing from within.</w:t>
      </w:r>
    </w:p>
    <w:p>
      <w:pPr>
        <w:pStyle w:val="ListBullet"/>
      </w:pPr>
      <w:r>
        <w:rPr>
          <w:b/>
        </w:rPr>
        <w:t xml:space="preserve">Shell: </w:t>
      </w:r>
      <w:r>
        <w:t>Stays pristine. Reads slightly brighter overall because of the internal aura pulsing against its inner wall.</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06 — Orbit: Delighted</w:t>
      </w:r>
    </w:p>
    <w:p>
      <w:r>
        <w:rPr>
          <w:b/>
        </w:rPr>
        <w:t xml:space="preserve">Mood: </w:t>
      </w:r>
      <w:r>
        <w:t>Joyful, sparking, buoyant.</w:t>
      </w:r>
    </w:p>
    <w:p>
      <w:r>
        <w:rPr>
          <w:b/>
        </w:rPr>
        <w:t xml:space="preserve">When / Why: </w:t>
      </w:r>
      <w:r>
        <w:t>A moment of delight — a great question from a builder, a hunter says yes, a demo lands, a breakthrough insight.</w:t>
      </w:r>
    </w:p>
    <w:p>
      <w:pPr>
        <w:pStyle w:val="Heading3"/>
      </w:pPr>
      <w:r>
        <w:t>Intent</w:t>
      </w:r>
    </w:p>
    <w:p>
      <w:r>
        <w:rPr>
          <w:b w:val="0"/>
          <w:i w:val="0"/>
        </w:rPr>
        <w:t>Generate the 'Delighted' state of Orbit, BuildParty's Build Buddy,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Orbit — Build Buddy</w:t>
      </w:r>
    </w:p>
    <w:p>
      <w:pPr>
        <w:pStyle w:val="ListBullet"/>
      </w:pPr>
      <w:r>
        <w:rPr>
          <w:b/>
        </w:rPr>
        <w:t xml:space="preserve">Personality: </w:t>
      </w:r>
      <w:r>
        <w:t>reliable, focused, always nearby, never intrusive</w:t>
      </w:r>
    </w:p>
    <w:p>
      <w:pPr>
        <w:pStyle w:val="ListBullet"/>
      </w:pPr>
      <w:r>
        <w:rPr>
          <w:b/>
        </w:rPr>
        <w:t xml:space="preserve">Shell: </w:t>
      </w:r>
      <w:r>
        <w:t>translucent squircle (rounded square)</w:t>
      </w:r>
    </w:p>
    <w:p>
      <w:pPr>
        <w:pStyle w:val="ListBullet"/>
      </w:pPr>
      <w:r>
        <w:rPr>
          <w:b/>
        </w:rPr>
        <w:t xml:space="preserve">Soul: </w:t>
      </w:r>
      <w:r>
        <w:t>perfect sphere soul at the center</w:t>
      </w:r>
    </w:p>
    <w:p>
      <w:pPr>
        <w:pStyle w:val="ListBullet"/>
      </w:pPr>
      <w:r>
        <w:rPr>
          <w:b/>
        </w:rPr>
        <w:t xml:space="preserve">Color family: </w:t>
      </w:r>
      <w:r>
        <w:t>cobalt and deep blue (saturated cobalt soul, lighter translucent blue shell)</w:t>
      </w:r>
    </w:p>
    <w:p>
      <w:pPr>
        <w:pStyle w:val="ListBullet"/>
      </w:pPr>
      <w:r>
        <w:rPr>
          <w:b/>
        </w:rPr>
        <w:t xml:space="preserve">Particle palette: </w:t>
      </w:r>
      <w:r>
        <w:t>small cobalt-blue particles with white accents, orbiting around the soul</w:t>
      </w:r>
    </w:p>
    <w:p>
      <w:pPr>
        <w:pStyle w:val="Heading3"/>
      </w:pPr>
      <w:r>
        <w:t>Style lock — preserve from the reference</w:t>
      </w:r>
    </w:p>
    <w:p>
      <w:pPr>
        <w:pStyle w:val="ListBullet"/>
      </w:pPr>
      <w:r>
        <w:t>The attached base concept image of Orbit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squircle (rounded square), same translucency level, same material finish, same scale, same position.</w:t>
      </w:r>
    </w:p>
    <w:p>
      <w:pPr>
        <w:pStyle w:val="ListBullet"/>
      </w:pPr>
      <w:r>
        <w:t>Preserve the inner soul: same perfect sphere soul at the center, same relative size and center position inside the shell.</w:t>
      </w:r>
    </w:p>
    <w:p>
      <w:pPr>
        <w:pStyle w:val="ListBullet"/>
      </w:pPr>
      <w:r>
        <w:t>Preserve the particle palette: small cobalt-blue particles with white accents, orbiting around the soul.</w:t>
      </w:r>
    </w:p>
    <w:p>
      <w:pPr>
        <w:pStyle w:val="ListBullet"/>
      </w:pPr>
      <w:r>
        <w:t>Preserve the agent's color family: cobalt and deep blue (saturated cobalt soul, lighter translucent blue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in crinkle-smile shape (curved upward). Mouth in a warm genuine smile. Cheek blush noticeably warmer and more saturated than the reference.</w:t>
      </w:r>
    </w:p>
    <w:p>
      <w:pPr>
        <w:pStyle w:val="ListBullet"/>
      </w:pPr>
      <w:r>
        <w:rPr>
          <w:b/>
        </w:rPr>
        <w:t xml:space="preserve">Particles: </w:t>
      </w:r>
      <w:r>
        <w:t>Brighter by roughly 30 to 40 percent. Count slightly increased, with small sparkles flickering intermittently throughout the interior.</w:t>
      </w:r>
    </w:p>
    <w:p>
      <w:pPr>
        <w:pStyle w:val="ListBullet"/>
      </w:pPr>
      <w:r>
        <w:rPr>
          <w:b/>
        </w:rPr>
        <w:t xml:space="preserve">Soul: </w:t>
      </w:r>
      <w:r>
        <w:t>Subtle buoyant lift (rises ~5% vertically). Slightly brighter.</w:t>
      </w:r>
    </w:p>
    <w:p>
      <w:pPr>
        <w:pStyle w:val="ListBullet"/>
      </w:pPr>
      <w:r>
        <w:rPr>
          <w:b/>
        </w:rPr>
        <w:t xml:space="preserve">Internal Aura: </w:t>
      </w:r>
      <w:r>
        <w:t>Overall glow is warmer, shifted toward gold / white undertones mixed with the agent's color, with small bright flickers visible at the aura edges.</w:t>
      </w:r>
    </w:p>
    <w:p>
      <w:pPr>
        <w:pStyle w:val="ListBullet"/>
      </w:pPr>
      <w:r>
        <w:rPr>
          <w:b/>
        </w:rPr>
        <w:t xml:space="preserve">Shell: </w:t>
      </w:r>
      <w:r>
        <w:t>Stays pristine. Reads brighter and warmer from outside because of the internal aura shift.</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07 — Orbit: Mind-Blown</w:t>
      </w:r>
    </w:p>
    <w:p>
      <w:r>
        <w:rPr>
          <w:b/>
        </w:rPr>
        <w:t xml:space="preserve">Mood: </w:t>
      </w:r>
      <w:r>
        <w:t>Rare, awestruck, transcendent — the only state that cracks open the shell.</w:t>
      </w:r>
    </w:p>
    <w:p>
      <w:r>
        <w:rPr>
          <w:b/>
        </w:rPr>
        <w:t xml:space="preserve">When / Why: </w:t>
      </w:r>
      <w:r>
        <w:t>A rare awe-struck moment — Sam Altman says something game-changing, PH rank hits #1, an impossible bug gets solved. Very sparing use.</w:t>
      </w:r>
    </w:p>
    <w:p>
      <w:pPr>
        <w:pStyle w:val="Heading3"/>
      </w:pPr>
      <w:r>
        <w:t>Intent</w:t>
      </w:r>
    </w:p>
    <w:p>
      <w:r>
        <w:rPr>
          <w:b w:val="0"/>
          <w:i w:val="0"/>
        </w:rPr>
        <w:t>Generate the 'Mind-Blown' state of Orbit, BuildParty's Build Buddy,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Orbit — Build Buddy</w:t>
      </w:r>
    </w:p>
    <w:p>
      <w:pPr>
        <w:pStyle w:val="ListBullet"/>
      </w:pPr>
      <w:r>
        <w:rPr>
          <w:b/>
        </w:rPr>
        <w:t xml:space="preserve">Personality: </w:t>
      </w:r>
      <w:r>
        <w:t>reliable, focused, always nearby, never intrusive</w:t>
      </w:r>
    </w:p>
    <w:p>
      <w:pPr>
        <w:pStyle w:val="ListBullet"/>
      </w:pPr>
      <w:r>
        <w:rPr>
          <w:b/>
        </w:rPr>
        <w:t xml:space="preserve">Shell: </w:t>
      </w:r>
      <w:r>
        <w:t>translucent squircle (rounded square)</w:t>
      </w:r>
    </w:p>
    <w:p>
      <w:pPr>
        <w:pStyle w:val="ListBullet"/>
      </w:pPr>
      <w:r>
        <w:rPr>
          <w:b/>
        </w:rPr>
        <w:t xml:space="preserve">Soul: </w:t>
      </w:r>
      <w:r>
        <w:t>perfect sphere soul at the center</w:t>
      </w:r>
    </w:p>
    <w:p>
      <w:pPr>
        <w:pStyle w:val="ListBullet"/>
      </w:pPr>
      <w:r>
        <w:rPr>
          <w:b/>
        </w:rPr>
        <w:t xml:space="preserve">Color family: </w:t>
      </w:r>
      <w:r>
        <w:t>cobalt and deep blue (saturated cobalt soul, lighter translucent blue shell)</w:t>
      </w:r>
    </w:p>
    <w:p>
      <w:pPr>
        <w:pStyle w:val="ListBullet"/>
      </w:pPr>
      <w:r>
        <w:rPr>
          <w:b/>
        </w:rPr>
        <w:t xml:space="preserve">Particle palette: </w:t>
      </w:r>
      <w:r>
        <w:t>small cobalt-blue particles with white accents, orbiting around the soul</w:t>
      </w:r>
    </w:p>
    <w:p>
      <w:pPr>
        <w:pStyle w:val="ListBullet"/>
      </w:pPr>
      <w:r>
        <w:rPr>
          <w:b/>
        </w:rPr>
        <w:t xml:space="preserve">Mind-Blown inner layer (revealed when shell goes translucent in this state): </w:t>
      </w:r>
      <w:r>
        <w:t>orbital arcs and concentric spheres with particle trajectories, like an atomic model or orrery</w:t>
      </w:r>
    </w:p>
    <w:p>
      <w:pPr>
        <w:pStyle w:val="Heading3"/>
      </w:pPr>
      <w:r>
        <w:t>Style lock — preserve from the reference</w:t>
      </w:r>
    </w:p>
    <w:p>
      <w:pPr>
        <w:pStyle w:val="ListBullet"/>
      </w:pPr>
      <w:r>
        <w:t>The attached base concept image of Orbit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squircle (rounded square), same translucency level, same material finish, same scale, same position.</w:t>
      </w:r>
    </w:p>
    <w:p>
      <w:pPr>
        <w:pStyle w:val="ListBullet"/>
      </w:pPr>
      <w:r>
        <w:t>Preserve the inner soul: same perfect sphere soul at the center, same relative size and center position inside the shell.</w:t>
      </w:r>
    </w:p>
    <w:p>
      <w:pPr>
        <w:pStyle w:val="ListBullet"/>
      </w:pPr>
      <w:r>
        <w:t>Preserve the particle palette: small cobalt-blue particles with white accents, orbiting around the soul.</w:t>
      </w:r>
    </w:p>
    <w:p>
      <w:pPr>
        <w:pStyle w:val="ListBullet"/>
      </w:pPr>
      <w:r>
        <w:t>Preserve the agent's color family: cobalt and deep blue (saturated cobalt soul, lighter translucent blue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wide open in surprise (not crinkled). Mouth in a small round 'o'. Cheeks faintly glowing.</w:t>
      </w:r>
    </w:p>
    <w:p>
      <w:pPr>
        <w:pStyle w:val="ListBullet"/>
      </w:pPr>
      <w:r>
        <w:rPr>
          <w:b/>
        </w:rPr>
        <w:t xml:space="preserve">Particles: </w:t>
      </w:r>
      <w:r>
        <w:t>Bursting outward from the soul center in all directions, spread across the full shell interior.</w:t>
      </w:r>
    </w:p>
    <w:p>
      <w:pPr>
        <w:pStyle w:val="ListBullet"/>
      </w:pPr>
      <w:r>
        <w:rPr>
          <w:b/>
        </w:rPr>
        <w:t xml:space="preserve">Soul: </w:t>
      </w:r>
      <w:r>
        <w:t>Momentarily exposed and shimmering, radiant, at maximum brightness.</w:t>
      </w:r>
    </w:p>
    <w:p>
      <w:pPr>
        <w:pStyle w:val="ListBullet"/>
      </w:pPr>
      <w:r>
        <w:rPr>
          <w:b/>
        </w:rPr>
        <w:t xml:space="preserve">Internal Aura: </w:t>
      </w:r>
      <w:r>
        <w:t>Maximum outward burst filling the shell entirely with intense light.</w:t>
      </w:r>
    </w:p>
    <w:p>
      <w:pPr>
        <w:pStyle w:val="ListBullet"/>
      </w:pPr>
      <w:r>
        <w:rPr>
          <w:b/>
        </w:rPr>
        <w:t xml:space="preserve">Shell: </w:t>
      </w:r>
      <w:r>
        <w:t>FULLY TRANSLUCENT during this moment. The shell's material turns almost crystal-clear, revealing the agent-specific internal structural layer described in the agent's identity block. For Orbit specifically, the revealed inner layer is: orbital arcs and concentric spheres with particle trajectories, like an atomic model or orrery.</w:t>
      </w:r>
    </w:p>
    <w:p>
      <w:r>
        <w:rPr>
          <w:b/>
          <w:i/>
        </w:rPr>
        <w:t xml:space="preserve">Note: </w:t>
      </w:r>
      <w:r>
        <w:rPr>
          <w:i/>
        </w:rPr>
        <w:t>This is the ONLY state in the entire 24-state set where the shell's translucency changes dramatically. Use this rarity to make the reveal feel earned and special.</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08 — Orbit: Confused</w:t>
      </w:r>
    </w:p>
    <w:p>
      <w:r>
        <w:rPr>
          <w:b/>
        </w:rPr>
        <w:t xml:space="preserve">Mood: </w:t>
      </w:r>
      <w:r>
        <w:t>Uncertain, off-kilter, recoverable.</w:t>
      </w:r>
    </w:p>
    <w:p>
      <w:r>
        <w:rPr>
          <w:b/>
        </w:rPr>
        <w:t xml:space="preserve">When / Why: </w:t>
      </w:r>
      <w:r>
        <w:t>Something went off-script — off-topic question, error thrown, unclear input. Brief and recoverable.</w:t>
      </w:r>
    </w:p>
    <w:p>
      <w:pPr>
        <w:pStyle w:val="Heading3"/>
      </w:pPr>
      <w:r>
        <w:t>Intent</w:t>
      </w:r>
    </w:p>
    <w:p>
      <w:r>
        <w:rPr>
          <w:b w:val="0"/>
          <w:i w:val="0"/>
        </w:rPr>
        <w:t>Generate the 'Confused' state of Orbit, BuildParty's Build Buddy,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Orbit — Build Buddy</w:t>
      </w:r>
    </w:p>
    <w:p>
      <w:pPr>
        <w:pStyle w:val="ListBullet"/>
      </w:pPr>
      <w:r>
        <w:rPr>
          <w:b/>
        </w:rPr>
        <w:t xml:space="preserve">Personality: </w:t>
      </w:r>
      <w:r>
        <w:t>reliable, focused, always nearby, never intrusive</w:t>
      </w:r>
    </w:p>
    <w:p>
      <w:pPr>
        <w:pStyle w:val="ListBullet"/>
      </w:pPr>
      <w:r>
        <w:rPr>
          <w:b/>
        </w:rPr>
        <w:t xml:space="preserve">Shell: </w:t>
      </w:r>
      <w:r>
        <w:t>translucent squircle (rounded square)</w:t>
      </w:r>
    </w:p>
    <w:p>
      <w:pPr>
        <w:pStyle w:val="ListBullet"/>
      </w:pPr>
      <w:r>
        <w:rPr>
          <w:b/>
        </w:rPr>
        <w:t xml:space="preserve">Soul: </w:t>
      </w:r>
      <w:r>
        <w:t>perfect sphere soul at the center</w:t>
      </w:r>
    </w:p>
    <w:p>
      <w:pPr>
        <w:pStyle w:val="ListBullet"/>
      </w:pPr>
      <w:r>
        <w:rPr>
          <w:b/>
        </w:rPr>
        <w:t xml:space="preserve">Color family: </w:t>
      </w:r>
      <w:r>
        <w:t>cobalt and deep blue (saturated cobalt soul, lighter translucent blue shell)</w:t>
      </w:r>
    </w:p>
    <w:p>
      <w:pPr>
        <w:pStyle w:val="ListBullet"/>
      </w:pPr>
      <w:r>
        <w:rPr>
          <w:b/>
        </w:rPr>
        <w:t xml:space="preserve">Particle palette: </w:t>
      </w:r>
      <w:r>
        <w:t>small cobalt-blue particles with white accents, orbiting around the soul</w:t>
      </w:r>
    </w:p>
    <w:p>
      <w:pPr>
        <w:pStyle w:val="Heading3"/>
      </w:pPr>
      <w:r>
        <w:t>Style lock — preserve from the reference</w:t>
      </w:r>
    </w:p>
    <w:p>
      <w:pPr>
        <w:pStyle w:val="ListBullet"/>
      </w:pPr>
      <w:r>
        <w:t>The attached base concept image of Orbit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squircle (rounded square), same translucency level, same material finish, same scale, same position.</w:t>
      </w:r>
    </w:p>
    <w:p>
      <w:pPr>
        <w:pStyle w:val="ListBullet"/>
      </w:pPr>
      <w:r>
        <w:t>Preserve the inner soul: same perfect sphere soul at the center, same relative size and center position inside the shell.</w:t>
      </w:r>
    </w:p>
    <w:p>
      <w:pPr>
        <w:pStyle w:val="ListBullet"/>
      </w:pPr>
      <w:r>
        <w:t>Preserve the particle palette: small cobalt-blue particles with white accents, orbiting around the soul.</w:t>
      </w:r>
    </w:p>
    <w:p>
      <w:pPr>
        <w:pStyle w:val="ListBullet"/>
      </w:pPr>
      <w:r>
        <w:t>Preserve the agent's color family: cobalt and deep blue (saturated cobalt soul, lighter translucent blue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One eye slightly larger / more open than the other (off-kilter). Lips in a small asymmetric squiggle: not smiling, not frowning, uncertain. One cheek may have a tiny sweat bead or a very slight pale tone.</w:t>
      </w:r>
    </w:p>
    <w:p>
      <w:pPr>
        <w:pStyle w:val="ListBullet"/>
      </w:pPr>
      <w:r>
        <w:rPr>
          <w:b/>
        </w:rPr>
        <w:t xml:space="preserve">Particles: </w:t>
      </w:r>
      <w:r>
        <w:t>Frozen mid-motion, then clumped asymmetrically to one side of the shell. Not evenly distributed.</w:t>
      </w:r>
    </w:p>
    <w:p>
      <w:pPr>
        <w:pStyle w:val="ListBullet"/>
      </w:pPr>
      <w:r>
        <w:rPr>
          <w:b/>
        </w:rPr>
        <w:t xml:space="preserve">Soul: </w:t>
      </w:r>
      <w:r>
        <w:t>Tilts approximately 10 degrees to one side, as if confused.</w:t>
      </w:r>
    </w:p>
    <w:p>
      <w:pPr>
        <w:pStyle w:val="ListBullet"/>
      </w:pPr>
      <w:r>
        <w:rPr>
          <w:b/>
        </w:rPr>
        <w:t xml:space="preserve">Internal Aura: </w:t>
      </w:r>
      <w:r>
        <w:t>Flickers unevenly, with uneven brightness patches and no stable rhythm. Slight desaturation of the overall color.</w:t>
      </w:r>
    </w:p>
    <w:p>
      <w:pPr>
        <w:pStyle w:val="ListBullet"/>
      </w:pPr>
      <w:r>
        <w:rPr>
          <w:b/>
        </w:rPr>
        <w:t xml:space="preserve">Shell: </w:t>
      </w:r>
      <w:r>
        <w:t>Stays pristine. Only the asymmetric internal flicker is visible from outside.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15 — Orbit: Assisting</w:t>
      </w:r>
    </w:p>
    <w:p>
      <w:r>
        <w:rPr>
          <w:b/>
        </w:rPr>
        <w:t xml:space="preserve">Mood: </w:t>
      </w:r>
      <w:r>
        <w:t>Focused, nearby, dialed-in.</w:t>
      </w:r>
    </w:p>
    <w:p>
      <w:r>
        <w:rPr>
          <w:b/>
        </w:rPr>
        <w:t xml:space="preserve">When / Why: </w:t>
      </w:r>
      <w:r>
        <w:t>Actively helping a builder: offering a code suggestion, answering a question in the CoBuild environment. Orbit's default working mode.</w:t>
      </w:r>
    </w:p>
    <w:p>
      <w:pPr>
        <w:pStyle w:val="Heading3"/>
      </w:pPr>
      <w:r>
        <w:t>Intent</w:t>
      </w:r>
    </w:p>
    <w:p>
      <w:r>
        <w:rPr>
          <w:b w:val="0"/>
          <w:i w:val="0"/>
        </w:rPr>
        <w:t>Generate the 'Assisting' state of Orbit, BuildParty's Build Buddy,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Orbit — Build Buddy</w:t>
      </w:r>
    </w:p>
    <w:p>
      <w:pPr>
        <w:pStyle w:val="ListBullet"/>
      </w:pPr>
      <w:r>
        <w:rPr>
          <w:b/>
        </w:rPr>
        <w:t xml:space="preserve">Personality: </w:t>
      </w:r>
      <w:r>
        <w:t>reliable, focused, always nearby, never intrusive</w:t>
      </w:r>
    </w:p>
    <w:p>
      <w:pPr>
        <w:pStyle w:val="ListBullet"/>
      </w:pPr>
      <w:r>
        <w:rPr>
          <w:b/>
        </w:rPr>
        <w:t xml:space="preserve">Shell: </w:t>
      </w:r>
      <w:r>
        <w:t>translucent squircle (rounded square)</w:t>
      </w:r>
    </w:p>
    <w:p>
      <w:pPr>
        <w:pStyle w:val="ListBullet"/>
      </w:pPr>
      <w:r>
        <w:rPr>
          <w:b/>
        </w:rPr>
        <w:t xml:space="preserve">Soul: </w:t>
      </w:r>
      <w:r>
        <w:t>perfect sphere soul at the center</w:t>
      </w:r>
    </w:p>
    <w:p>
      <w:pPr>
        <w:pStyle w:val="ListBullet"/>
      </w:pPr>
      <w:r>
        <w:rPr>
          <w:b/>
        </w:rPr>
        <w:t xml:space="preserve">Color family: </w:t>
      </w:r>
      <w:r>
        <w:t>cobalt and deep blue (saturated cobalt soul, lighter translucent blue shell)</w:t>
      </w:r>
    </w:p>
    <w:p>
      <w:pPr>
        <w:pStyle w:val="ListBullet"/>
      </w:pPr>
      <w:r>
        <w:rPr>
          <w:b/>
        </w:rPr>
        <w:t xml:space="preserve">Particle palette: </w:t>
      </w:r>
      <w:r>
        <w:t>small cobalt-blue particles with white accents, orbiting around the soul</w:t>
      </w:r>
    </w:p>
    <w:p>
      <w:pPr>
        <w:pStyle w:val="Heading3"/>
      </w:pPr>
      <w:r>
        <w:t>Style lock — preserve from the reference</w:t>
      </w:r>
    </w:p>
    <w:p>
      <w:pPr>
        <w:pStyle w:val="ListBullet"/>
      </w:pPr>
      <w:r>
        <w:t>The attached base concept image of Orbit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squircle (rounded square), same translucency level, same material finish, same scale, same position.</w:t>
      </w:r>
    </w:p>
    <w:p>
      <w:pPr>
        <w:pStyle w:val="ListBullet"/>
      </w:pPr>
      <w:r>
        <w:t>Preserve the inner soul: same perfect sphere soul at the center, same relative size and center position inside the shell.</w:t>
      </w:r>
    </w:p>
    <w:p>
      <w:pPr>
        <w:pStyle w:val="ListBullet"/>
      </w:pPr>
      <w:r>
        <w:t>Preserve the particle palette: small cobalt-blue particles with white accents, orbiting around the soul.</w:t>
      </w:r>
    </w:p>
    <w:p>
      <w:pPr>
        <w:pStyle w:val="ListBullet"/>
      </w:pPr>
      <w:r>
        <w:t>Preserve the agent's color family: cobalt and deep blue (saturated cobalt soul, lighter translucent blue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focused, looking slightly forward and down as if watching a builder's code. Mouth neutral, slightly engaged.</w:t>
      </w:r>
    </w:p>
    <w:p>
      <w:pPr>
        <w:pStyle w:val="ListBullet"/>
      </w:pPr>
      <w:r>
        <w:rPr>
          <w:b/>
        </w:rPr>
        <w:t xml:space="preserve">Particles: </w:t>
      </w:r>
      <w:r>
        <w:t>Form a tight orbital ring close around the soul, pulled in and focused.</w:t>
      </w:r>
    </w:p>
    <w:p>
      <w:pPr>
        <w:pStyle w:val="ListBullet"/>
      </w:pPr>
      <w:r>
        <w:rPr>
          <w:b/>
        </w:rPr>
        <w:t xml:space="preserve">Soul: </w:t>
      </w:r>
      <w:r>
        <w:t>Upright, slightly more saturated.</w:t>
      </w:r>
    </w:p>
    <w:p>
      <w:pPr>
        <w:pStyle w:val="ListBullet"/>
      </w:pPr>
      <w:r>
        <w:rPr>
          <w:b/>
        </w:rPr>
        <w:t xml:space="preserve">Internal Aura: </w:t>
      </w:r>
      <w:r>
        <w:t>Concentrated brightness close to the soul, with the ring of particles glowing more intensely.</w:t>
      </w:r>
    </w:p>
    <w:p>
      <w:pPr>
        <w:pStyle w:val="ListBullet"/>
      </w:pPr>
      <w:r>
        <w:rPr>
          <w:b/>
        </w:rPr>
        <w:t xml:space="preserve">Shell: </w:t>
      </w:r>
      <w:r>
        <w:t>Stays pristine.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16 — Orbit: Matching</w:t>
      </w:r>
    </w:p>
    <w:p>
      <w:r>
        <w:rPr>
          <w:b/>
        </w:rPr>
        <w:t xml:space="preserve">Mood: </w:t>
      </w:r>
      <w:r>
        <w:t>Connective, binary-star.</w:t>
      </w:r>
    </w:p>
    <w:p>
      <w:r>
        <w:rPr>
          <w:b/>
        </w:rPr>
        <w:t xml:space="preserve">When / Why: </w:t>
      </w:r>
      <w:r>
        <w:t>Connecting two builders with complementary skills or expertise. Unique to Orbit's participant-matching role.</w:t>
      </w:r>
    </w:p>
    <w:p>
      <w:pPr>
        <w:pStyle w:val="Heading3"/>
      </w:pPr>
      <w:r>
        <w:t>Intent</w:t>
      </w:r>
    </w:p>
    <w:p>
      <w:r>
        <w:rPr>
          <w:b w:val="0"/>
          <w:i w:val="0"/>
        </w:rPr>
        <w:t>Generate the 'Matching' state of Orbit, BuildParty's Build Buddy,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Orbit — Build Buddy</w:t>
      </w:r>
    </w:p>
    <w:p>
      <w:pPr>
        <w:pStyle w:val="ListBullet"/>
      </w:pPr>
      <w:r>
        <w:rPr>
          <w:b/>
        </w:rPr>
        <w:t xml:space="preserve">Personality: </w:t>
      </w:r>
      <w:r>
        <w:t>reliable, focused, always nearby, never intrusive</w:t>
      </w:r>
    </w:p>
    <w:p>
      <w:pPr>
        <w:pStyle w:val="ListBullet"/>
      </w:pPr>
      <w:r>
        <w:rPr>
          <w:b/>
        </w:rPr>
        <w:t xml:space="preserve">Shell: </w:t>
      </w:r>
      <w:r>
        <w:t>translucent squircle (rounded square)</w:t>
      </w:r>
    </w:p>
    <w:p>
      <w:pPr>
        <w:pStyle w:val="ListBullet"/>
      </w:pPr>
      <w:r>
        <w:rPr>
          <w:b/>
        </w:rPr>
        <w:t xml:space="preserve">Soul: </w:t>
      </w:r>
      <w:r>
        <w:t>perfect sphere soul at the center</w:t>
      </w:r>
    </w:p>
    <w:p>
      <w:pPr>
        <w:pStyle w:val="ListBullet"/>
      </w:pPr>
      <w:r>
        <w:rPr>
          <w:b/>
        </w:rPr>
        <w:t xml:space="preserve">Color family: </w:t>
      </w:r>
      <w:r>
        <w:t>cobalt and deep blue (saturated cobalt soul, lighter translucent blue shell)</w:t>
      </w:r>
    </w:p>
    <w:p>
      <w:pPr>
        <w:pStyle w:val="ListBullet"/>
      </w:pPr>
      <w:r>
        <w:rPr>
          <w:b/>
        </w:rPr>
        <w:t xml:space="preserve">Particle palette: </w:t>
      </w:r>
      <w:r>
        <w:t>small cobalt-blue particles with white accents, orbiting around the soul</w:t>
      </w:r>
    </w:p>
    <w:p>
      <w:pPr>
        <w:pStyle w:val="Heading3"/>
      </w:pPr>
      <w:r>
        <w:t>Style lock — preserve from the reference</w:t>
      </w:r>
    </w:p>
    <w:p>
      <w:pPr>
        <w:pStyle w:val="ListBullet"/>
      </w:pPr>
      <w:r>
        <w:t>The attached base concept image of Orbit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squircle (rounded square), same translucency level, same material finish, same scale, same position.</w:t>
      </w:r>
    </w:p>
    <w:p>
      <w:pPr>
        <w:pStyle w:val="ListBullet"/>
      </w:pPr>
      <w:r>
        <w:t>Preserve the inner soul: same perfect sphere soul at the center, same relative size and center position inside the shell.</w:t>
      </w:r>
    </w:p>
    <w:p>
      <w:pPr>
        <w:pStyle w:val="ListBullet"/>
      </w:pPr>
      <w:r>
        <w:t>Preserve the particle palette: small cobalt-blue particles with white accents, orbiting around the soul.</w:t>
      </w:r>
    </w:p>
    <w:p>
      <w:pPr>
        <w:pStyle w:val="ListBullet"/>
      </w:pPr>
      <w:r>
        <w:t>Preserve the agent's color family: cobalt and deep blue (saturated cobalt soul, lighter translucent blue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soft, looking attentively between two imagined points. Mouth in a subtle warm smile.</w:t>
      </w:r>
    </w:p>
    <w:p>
      <w:pPr>
        <w:pStyle w:val="ListBullet"/>
      </w:pPr>
      <w:r>
        <w:rPr>
          <w:b/>
        </w:rPr>
        <w:t xml:space="preserve">Particles: </w:t>
      </w:r>
      <w:r>
        <w:t>Split into two paired clusters that orbit each other like a binary star system.</w:t>
      </w:r>
    </w:p>
    <w:p>
      <w:pPr>
        <w:pStyle w:val="ListBullet"/>
      </w:pPr>
      <w:r>
        <w:rPr>
          <w:b/>
        </w:rPr>
        <w:t xml:space="preserve">Soul: </w:t>
      </w:r>
      <w:r>
        <w:t>Watches between the two clusters.</w:t>
      </w:r>
    </w:p>
    <w:p>
      <w:pPr>
        <w:pStyle w:val="ListBullet"/>
      </w:pPr>
      <w:r>
        <w:rPr>
          <w:b/>
        </w:rPr>
        <w:t xml:space="preserve">Internal Aura: </w:t>
      </w:r>
      <w:r>
        <w:t>Two bright focal points inside the shell (one for each cluster) with a softer connecting glow between them.</w:t>
      </w:r>
    </w:p>
    <w:p>
      <w:pPr>
        <w:pStyle w:val="ListBullet"/>
      </w:pPr>
      <w:r>
        <w:rPr>
          <w:b/>
        </w:rPr>
        <w:t xml:space="preserve">Shell: </w:t>
      </w:r>
      <w:r>
        <w:t>Stays pristine.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17 — Orbit: Debugging</w:t>
      </w:r>
    </w:p>
    <w:p>
      <w:r>
        <w:rPr>
          <w:b/>
        </w:rPr>
        <w:t xml:space="preserve">Mood: </w:t>
      </w:r>
      <w:r>
        <w:t>Sharp, diagnostic, fast loops.</w:t>
      </w:r>
    </w:p>
    <w:p>
      <w:r>
        <w:rPr>
          <w:b/>
        </w:rPr>
        <w:t xml:space="preserve">When / Why: </w:t>
      </w:r>
      <w:r>
        <w:t>Helping triage an error. Serious, focused, diagnostic.</w:t>
      </w:r>
    </w:p>
    <w:p>
      <w:pPr>
        <w:pStyle w:val="Heading3"/>
      </w:pPr>
      <w:r>
        <w:t>Intent</w:t>
      </w:r>
    </w:p>
    <w:p>
      <w:r>
        <w:rPr>
          <w:b w:val="0"/>
          <w:i w:val="0"/>
        </w:rPr>
        <w:t>Generate the 'Debugging' state of Orbit, BuildParty's Build Buddy,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Orbit — Build Buddy</w:t>
      </w:r>
    </w:p>
    <w:p>
      <w:pPr>
        <w:pStyle w:val="ListBullet"/>
      </w:pPr>
      <w:r>
        <w:rPr>
          <w:b/>
        </w:rPr>
        <w:t xml:space="preserve">Personality: </w:t>
      </w:r>
      <w:r>
        <w:t>reliable, focused, always nearby, never intrusive</w:t>
      </w:r>
    </w:p>
    <w:p>
      <w:pPr>
        <w:pStyle w:val="ListBullet"/>
      </w:pPr>
      <w:r>
        <w:rPr>
          <w:b/>
        </w:rPr>
        <w:t xml:space="preserve">Shell: </w:t>
      </w:r>
      <w:r>
        <w:t>translucent squircle (rounded square)</w:t>
      </w:r>
    </w:p>
    <w:p>
      <w:pPr>
        <w:pStyle w:val="ListBullet"/>
      </w:pPr>
      <w:r>
        <w:rPr>
          <w:b/>
        </w:rPr>
        <w:t xml:space="preserve">Soul: </w:t>
      </w:r>
      <w:r>
        <w:t>perfect sphere soul at the center</w:t>
      </w:r>
    </w:p>
    <w:p>
      <w:pPr>
        <w:pStyle w:val="ListBullet"/>
      </w:pPr>
      <w:r>
        <w:rPr>
          <w:b/>
        </w:rPr>
        <w:t xml:space="preserve">Color family: </w:t>
      </w:r>
      <w:r>
        <w:t>cobalt and deep blue (saturated cobalt soul, lighter translucent blue shell)</w:t>
      </w:r>
    </w:p>
    <w:p>
      <w:pPr>
        <w:pStyle w:val="ListBullet"/>
      </w:pPr>
      <w:r>
        <w:rPr>
          <w:b/>
        </w:rPr>
        <w:t xml:space="preserve">Particle palette: </w:t>
      </w:r>
      <w:r>
        <w:t>small cobalt-blue particles with white accents, orbiting around the soul</w:t>
      </w:r>
    </w:p>
    <w:p>
      <w:pPr>
        <w:pStyle w:val="Heading3"/>
      </w:pPr>
      <w:r>
        <w:t>Style lock — preserve from the reference</w:t>
      </w:r>
    </w:p>
    <w:p>
      <w:pPr>
        <w:pStyle w:val="ListBullet"/>
      </w:pPr>
      <w:r>
        <w:t>The attached base concept image of Orbit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squircle (rounded square), same translucency level, same material finish, same scale, same position.</w:t>
      </w:r>
    </w:p>
    <w:p>
      <w:pPr>
        <w:pStyle w:val="ListBullet"/>
      </w:pPr>
      <w:r>
        <w:t>Preserve the inner soul: same perfect sphere soul at the center, same relative size and center position inside the shell.</w:t>
      </w:r>
    </w:p>
    <w:p>
      <w:pPr>
        <w:pStyle w:val="ListBullet"/>
      </w:pPr>
      <w:r>
        <w:t>Preserve the particle palette: small cobalt-blue particles with white accents, orbiting around the soul.</w:t>
      </w:r>
    </w:p>
    <w:p>
      <w:pPr>
        <w:pStyle w:val="ListBullet"/>
      </w:pPr>
      <w:r>
        <w:t>Preserve the agent's color family: cobalt and deep blue (saturated cobalt soul, lighter translucent blue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sharp, narrowed slightly in focus. Mouth pressed in concentration.</w:t>
      </w:r>
    </w:p>
    <w:p>
      <w:pPr>
        <w:pStyle w:val="ListBullet"/>
      </w:pPr>
      <w:r>
        <w:rPr>
          <w:b/>
        </w:rPr>
        <w:t xml:space="preserve">Particles: </w:t>
      </w:r>
      <w:r>
        <w:t>Moving in fast tight loops, like a diagnostic sweep.</w:t>
      </w:r>
    </w:p>
    <w:p>
      <w:pPr>
        <w:pStyle w:val="ListBullet"/>
      </w:pPr>
      <w:r>
        <w:rPr>
          <w:b/>
        </w:rPr>
        <w:t xml:space="preserve">Soul: </w:t>
      </w:r>
      <w:r>
        <w:t>Slightly narrower, sharper, more saturated cobalt.</w:t>
      </w:r>
    </w:p>
    <w:p>
      <w:pPr>
        <w:pStyle w:val="ListBullet"/>
      </w:pPr>
      <w:r>
        <w:rPr>
          <w:b/>
        </w:rPr>
        <w:t xml:space="preserve">Internal Aura: </w:t>
      </w:r>
      <w:r>
        <w:t>Sharp, directed, moving in rapid diagnostic patterns.</w:t>
      </w:r>
    </w:p>
    <w:p>
      <w:pPr>
        <w:pStyle w:val="ListBullet"/>
      </w:pPr>
      <w:r>
        <w:rPr>
          <w:b/>
        </w:rPr>
        <w:t xml:space="preserve">Shell: </w:t>
      </w:r>
      <w:r>
        <w:t>Stays pristine. Internal intensity reads as concentrated focus.</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1"/>
      </w:pPr>
      <w:r>
        <w:t>Flare — Media Agent</w:t>
      </w:r>
    </w:p>
    <w:p>
      <w:r>
        <w:rPr>
          <w:b w:val="0"/>
          <w:i w:val="0"/>
        </w:rPr>
        <w:t>11 prompts covering Flare's 8 shared states plus 3 agent-unique states.</w:t>
      </w:r>
    </w:p>
    <w:p>
      <w:r>
        <w:br w:type="page"/>
      </w:r>
    </w:p>
    <w:p>
      <w:pPr>
        <w:pStyle w:val="Heading2"/>
      </w:pPr>
      <w:r>
        <w:t>Prompt 01 — Flare: Resting</w:t>
      </w:r>
    </w:p>
    <w:p>
      <w:r>
        <w:rPr>
          <w:b/>
        </w:rPr>
        <w:t xml:space="preserve">Mood: </w:t>
      </w:r>
      <w:r>
        <w:t>Asleep, peaceful, quietly present.</w:t>
      </w:r>
    </w:p>
    <w:p>
      <w:r>
        <w:rPr>
          <w:b/>
        </w:rPr>
        <w:t xml:space="preserve">When / Why: </w:t>
      </w:r>
      <w:r>
        <w:t>Default idle state. No active session. Agent is not called upon. The attached base concept image IS this state.</w:t>
      </w:r>
    </w:p>
    <w:p>
      <w:pPr>
        <w:pStyle w:val="Heading3"/>
      </w:pPr>
      <w:r>
        <w:t>Intent</w:t>
      </w:r>
    </w:p>
    <w:p>
      <w:r>
        <w:rPr>
          <w:b w:val="0"/>
          <w:i w:val="0"/>
        </w:rPr>
        <w:t>Generate the 'Resting' state of Flare, BuildParty's Media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Flare — Media Agent</w:t>
      </w:r>
    </w:p>
    <w:p>
      <w:pPr>
        <w:pStyle w:val="ListBullet"/>
      </w:pPr>
      <w:r>
        <w:rPr>
          <w:b/>
        </w:rPr>
        <w:t xml:space="preserve">Personality: </w:t>
      </w:r>
      <w:r>
        <w:t>radiant, outward, amplifying, distribution-first</w:t>
      </w:r>
    </w:p>
    <w:p>
      <w:pPr>
        <w:pStyle w:val="ListBullet"/>
      </w:pPr>
      <w:r>
        <w:rPr>
          <w:b/>
        </w:rPr>
        <w:t xml:space="preserve">Shell: </w:t>
      </w:r>
      <w:r>
        <w:t>faceted teardrop gem (angular geometric facets)</w:t>
      </w:r>
    </w:p>
    <w:p>
      <w:pPr>
        <w:pStyle w:val="ListBullet"/>
      </w:pPr>
      <w:r>
        <w:rPr>
          <w:b/>
        </w:rPr>
        <w:t xml:space="preserve">Soul: </w:t>
      </w:r>
      <w:r>
        <w:t>smaller teardrop soul inside</w:t>
      </w:r>
    </w:p>
    <w:p>
      <w:pPr>
        <w:pStyle w:val="ListBullet"/>
      </w:pPr>
      <w:r>
        <w:rPr>
          <w:b/>
        </w:rPr>
        <w:t xml:space="preserve">Color family: </w:t>
      </w:r>
      <w:r>
        <w:t>coral-red and orange-red (saturated coral soul, lighter translucent rose shell)</w:t>
      </w:r>
    </w:p>
    <w:p>
      <w:pPr>
        <w:pStyle w:val="ListBullet"/>
      </w:pPr>
      <w:r>
        <w:rPr>
          <w:b/>
        </w:rPr>
        <w:t xml:space="preserve">Particle palette: </w:t>
      </w:r>
      <w:r>
        <w:t>coral, pink, and warm-white bubble-like particles, rising gently</w:t>
      </w:r>
    </w:p>
    <w:p>
      <w:pPr>
        <w:pStyle w:val="Heading3"/>
      </w:pPr>
      <w:r>
        <w:t>Style lock — preserve from the reference</w:t>
      </w:r>
    </w:p>
    <w:p>
      <w:pPr>
        <w:pStyle w:val="ListBullet"/>
      </w:pPr>
      <w:r>
        <w:t>The attached base concept image of Flare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faceted teardrop gem (angular geometric facets), same translucency level, same material finish, same scale, same position.</w:t>
      </w:r>
    </w:p>
    <w:p>
      <w:pPr>
        <w:pStyle w:val="ListBullet"/>
      </w:pPr>
      <w:r>
        <w:t>Preserve the inner soul: same smaller teardrop soul inside, same relative size and center position inside the shell.</w:t>
      </w:r>
    </w:p>
    <w:p>
      <w:pPr>
        <w:pStyle w:val="ListBullet"/>
      </w:pPr>
      <w:r>
        <w:t>Preserve the particle palette: coral, pink, and warm-white bubble-like particles, rising gently.</w:t>
      </w:r>
    </w:p>
    <w:p>
      <w:pPr>
        <w:pStyle w:val="ListBullet"/>
      </w:pPr>
      <w:r>
        <w:t>Preserve the agent's color family: coral-red and orange-red (saturated coral soul, lighter translucent rose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closed, neutral lips, peaceful expression. Same as reference baseline.</w:t>
      </w:r>
    </w:p>
    <w:p>
      <w:pPr>
        <w:pStyle w:val="ListBullet"/>
      </w:pPr>
      <w:r>
        <w:rPr>
          <w:b/>
        </w:rPr>
        <w:t xml:space="preserve">Particles: </w:t>
      </w:r>
      <w:r>
        <w:t>Drifting slowly, evenly distributed throughout the shell interior.</w:t>
      </w:r>
    </w:p>
    <w:p>
      <w:pPr>
        <w:pStyle w:val="ListBullet"/>
      </w:pPr>
      <w:r>
        <w:rPr>
          <w:b/>
        </w:rPr>
        <w:t xml:space="preserve">Soul: </w:t>
      </w:r>
      <w:r>
        <w:t>Default shape, upright, at rest.</w:t>
      </w:r>
    </w:p>
    <w:p>
      <w:pPr>
        <w:pStyle w:val="ListBullet"/>
      </w:pPr>
      <w:r>
        <w:rPr>
          <w:b/>
        </w:rPr>
        <w:t xml:space="preserve">Internal Aura: </w:t>
      </w:r>
      <w:r>
        <w:t>Very soft, diffuse, low-intensity ambient glow filling the interior evenly.</w:t>
      </w:r>
    </w:p>
    <w:p>
      <w:pPr>
        <w:pStyle w:val="ListBullet"/>
      </w:pPr>
      <w:r>
        <w:rPr>
          <w:b/>
        </w:rPr>
        <w:t xml:space="preserve">Shell: </w:t>
      </w:r>
      <w:r>
        <w:t>Default translucency, unchanged from the reference.</w:t>
      </w:r>
    </w:p>
    <w:p>
      <w:r>
        <w:rPr>
          <w:b/>
          <w:i/>
        </w:rPr>
        <w:t xml:space="preserve">Note: </w:t>
      </w:r>
      <w:r>
        <w:rPr>
          <w:i/>
        </w:rPr>
        <w:t>Resting IS the reference baseline. This image should look virtually identical to the attached base concept, acting as the anchor for all other states.</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02 — Flare: Waking</w:t>
      </w:r>
    </w:p>
    <w:p>
      <w:r>
        <w:rPr>
          <w:b/>
        </w:rPr>
        <w:t xml:space="preserve">Mood: </w:t>
      </w:r>
      <w:r>
        <w:t>Stirring, coming online, first breath.</w:t>
      </w:r>
    </w:p>
    <w:p>
      <w:r>
        <w:rPr>
          <w:b/>
        </w:rPr>
        <w:t xml:space="preserve">When / Why: </w:t>
      </w:r>
      <w:r>
        <w:t>A session is about to start or the agent is being invoked. A brief transitional state (seconds long) captured at its peak moment.</w:t>
      </w:r>
    </w:p>
    <w:p>
      <w:pPr>
        <w:pStyle w:val="Heading3"/>
      </w:pPr>
      <w:r>
        <w:t>Intent</w:t>
      </w:r>
    </w:p>
    <w:p>
      <w:r>
        <w:rPr>
          <w:b w:val="0"/>
          <w:i w:val="0"/>
        </w:rPr>
        <w:t>Generate the 'Waking' state of Flare, BuildParty's Media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Flare — Media Agent</w:t>
      </w:r>
    </w:p>
    <w:p>
      <w:pPr>
        <w:pStyle w:val="ListBullet"/>
      </w:pPr>
      <w:r>
        <w:rPr>
          <w:b/>
        </w:rPr>
        <w:t xml:space="preserve">Personality: </w:t>
      </w:r>
      <w:r>
        <w:t>radiant, outward, amplifying, distribution-first</w:t>
      </w:r>
    </w:p>
    <w:p>
      <w:pPr>
        <w:pStyle w:val="ListBullet"/>
      </w:pPr>
      <w:r>
        <w:rPr>
          <w:b/>
        </w:rPr>
        <w:t xml:space="preserve">Shell: </w:t>
      </w:r>
      <w:r>
        <w:t>faceted teardrop gem (angular geometric facets)</w:t>
      </w:r>
    </w:p>
    <w:p>
      <w:pPr>
        <w:pStyle w:val="ListBullet"/>
      </w:pPr>
      <w:r>
        <w:rPr>
          <w:b/>
        </w:rPr>
        <w:t xml:space="preserve">Soul: </w:t>
      </w:r>
      <w:r>
        <w:t>smaller teardrop soul inside</w:t>
      </w:r>
    </w:p>
    <w:p>
      <w:pPr>
        <w:pStyle w:val="ListBullet"/>
      </w:pPr>
      <w:r>
        <w:rPr>
          <w:b/>
        </w:rPr>
        <w:t xml:space="preserve">Color family: </w:t>
      </w:r>
      <w:r>
        <w:t>coral-red and orange-red (saturated coral soul, lighter translucent rose shell)</w:t>
      </w:r>
    </w:p>
    <w:p>
      <w:pPr>
        <w:pStyle w:val="ListBullet"/>
      </w:pPr>
      <w:r>
        <w:rPr>
          <w:b/>
        </w:rPr>
        <w:t xml:space="preserve">Particle palette: </w:t>
      </w:r>
      <w:r>
        <w:t>coral, pink, and warm-white bubble-like particles, rising gently</w:t>
      </w:r>
    </w:p>
    <w:p>
      <w:pPr>
        <w:pStyle w:val="Heading3"/>
      </w:pPr>
      <w:r>
        <w:t>Style lock — preserve from the reference</w:t>
      </w:r>
    </w:p>
    <w:p>
      <w:pPr>
        <w:pStyle w:val="ListBullet"/>
      </w:pPr>
      <w:r>
        <w:t>The attached base concept image of Flare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faceted teardrop gem (angular geometric facets), same translucency level, same material finish, same scale, same position.</w:t>
      </w:r>
    </w:p>
    <w:p>
      <w:pPr>
        <w:pStyle w:val="ListBullet"/>
      </w:pPr>
      <w:r>
        <w:t>Preserve the inner soul: same smaller teardrop soul inside, same relative size and center position inside the shell.</w:t>
      </w:r>
    </w:p>
    <w:p>
      <w:pPr>
        <w:pStyle w:val="ListBullet"/>
      </w:pPr>
      <w:r>
        <w:t>Preserve the particle palette: coral, pink, and warm-white bubble-like particles, rising gently.</w:t>
      </w:r>
    </w:p>
    <w:p>
      <w:pPr>
        <w:pStyle w:val="ListBullet"/>
      </w:pPr>
      <w:r>
        <w:t>Preserve the agent's color family: coral-red and orange-red (saturated coral soul, lighter translucent rose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mid-open, just beginning to rouse. Small neutral lips with a slight warm tone. First hint of cheek warmth.</w:t>
      </w:r>
    </w:p>
    <w:p>
      <w:pPr>
        <w:pStyle w:val="ListBullet"/>
      </w:pPr>
      <w:r>
        <w:rPr>
          <w:b/>
        </w:rPr>
        <w:t xml:space="preserve">Particles: </w:t>
      </w:r>
      <w:r>
        <w:t>In motion, transitioning from random scatter into a more organized drift pattern.</w:t>
      </w:r>
    </w:p>
    <w:p>
      <w:pPr>
        <w:pStyle w:val="ListBullet"/>
      </w:pPr>
      <w:r>
        <w:rPr>
          <w:b/>
        </w:rPr>
        <w:t xml:space="preserve">Soul: </w:t>
      </w:r>
      <w:r>
        <w:t>Gently inflates once in a slow, breath-like expansion.</w:t>
      </w:r>
    </w:p>
    <w:p>
      <w:pPr>
        <w:pStyle w:val="ListBullet"/>
      </w:pPr>
      <w:r>
        <w:rPr>
          <w:b/>
        </w:rPr>
        <w:t xml:space="preserve">Internal Aura: </w:t>
      </w:r>
      <w:r>
        <w:t>Blooms outward from the soul center until it fills the full interior, then settles into a mid-intensity glow.</w:t>
      </w:r>
    </w:p>
    <w:p>
      <w:pPr>
        <w:pStyle w:val="ListBullet"/>
      </w:pPr>
      <w:r>
        <w:rPr>
          <w:b/>
        </w:rPr>
        <w:t xml:space="preserve">Shell: </w:t>
      </w:r>
      <w:r>
        <w:t>Stays pristine. Only the bloom of internal light makes it appear slightly brighter.</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03 — Flare: Listening</w:t>
      </w:r>
    </w:p>
    <w:p>
      <w:r>
        <w:rPr>
          <w:b/>
        </w:rPr>
        <w:t xml:space="preserve">Mood: </w:t>
      </w:r>
      <w:r>
        <w:t>Attentive, receptive, leaning in.</w:t>
      </w:r>
    </w:p>
    <w:p>
      <w:r>
        <w:rPr>
          <w:b/>
        </w:rPr>
        <w:t xml:space="preserve">When / Why: </w:t>
      </w:r>
      <w:r>
        <w:t>Someone is speaking, asking a question, or the agent is observing activity in the room.</w:t>
      </w:r>
    </w:p>
    <w:p>
      <w:pPr>
        <w:pStyle w:val="Heading3"/>
      </w:pPr>
      <w:r>
        <w:t>Intent</w:t>
      </w:r>
    </w:p>
    <w:p>
      <w:r>
        <w:rPr>
          <w:b w:val="0"/>
          <w:i w:val="0"/>
        </w:rPr>
        <w:t>Generate the 'Listening' state of Flare, BuildParty's Media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Flare — Media Agent</w:t>
      </w:r>
    </w:p>
    <w:p>
      <w:pPr>
        <w:pStyle w:val="ListBullet"/>
      </w:pPr>
      <w:r>
        <w:rPr>
          <w:b/>
        </w:rPr>
        <w:t xml:space="preserve">Personality: </w:t>
      </w:r>
      <w:r>
        <w:t>radiant, outward, amplifying, distribution-first</w:t>
      </w:r>
    </w:p>
    <w:p>
      <w:pPr>
        <w:pStyle w:val="ListBullet"/>
      </w:pPr>
      <w:r>
        <w:rPr>
          <w:b/>
        </w:rPr>
        <w:t xml:space="preserve">Shell: </w:t>
      </w:r>
      <w:r>
        <w:t>faceted teardrop gem (angular geometric facets)</w:t>
      </w:r>
    </w:p>
    <w:p>
      <w:pPr>
        <w:pStyle w:val="ListBullet"/>
      </w:pPr>
      <w:r>
        <w:rPr>
          <w:b/>
        </w:rPr>
        <w:t xml:space="preserve">Soul: </w:t>
      </w:r>
      <w:r>
        <w:t>smaller teardrop soul inside</w:t>
      </w:r>
    </w:p>
    <w:p>
      <w:pPr>
        <w:pStyle w:val="ListBullet"/>
      </w:pPr>
      <w:r>
        <w:rPr>
          <w:b/>
        </w:rPr>
        <w:t xml:space="preserve">Color family: </w:t>
      </w:r>
      <w:r>
        <w:t>coral-red and orange-red (saturated coral soul, lighter translucent rose shell)</w:t>
      </w:r>
    </w:p>
    <w:p>
      <w:pPr>
        <w:pStyle w:val="ListBullet"/>
      </w:pPr>
      <w:r>
        <w:rPr>
          <w:b/>
        </w:rPr>
        <w:t xml:space="preserve">Particle palette: </w:t>
      </w:r>
      <w:r>
        <w:t>coral, pink, and warm-white bubble-like particles, rising gently</w:t>
      </w:r>
    </w:p>
    <w:p>
      <w:pPr>
        <w:pStyle w:val="Heading3"/>
      </w:pPr>
      <w:r>
        <w:t>Style lock — preserve from the reference</w:t>
      </w:r>
    </w:p>
    <w:p>
      <w:pPr>
        <w:pStyle w:val="ListBullet"/>
      </w:pPr>
      <w:r>
        <w:t>The attached base concept image of Flare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faceted teardrop gem (angular geometric facets), same translucency level, same material finish, same scale, same position.</w:t>
      </w:r>
    </w:p>
    <w:p>
      <w:pPr>
        <w:pStyle w:val="ListBullet"/>
      </w:pPr>
      <w:r>
        <w:t>Preserve the inner soul: same smaller teardrop soul inside, same relative size and center position inside the shell.</w:t>
      </w:r>
    </w:p>
    <w:p>
      <w:pPr>
        <w:pStyle w:val="ListBullet"/>
      </w:pPr>
      <w:r>
        <w:t>Preserve the particle palette: coral, pink, and warm-white bubble-like particles, rising gently.</w:t>
      </w:r>
    </w:p>
    <w:p>
      <w:pPr>
        <w:pStyle w:val="ListBullet"/>
      </w:pPr>
      <w:r>
        <w:t>Preserve the agent's color family: coral-red and orange-red (saturated coral soul, lighter translucent rose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soft, looking subtly to one side (toward an imagined sound source). Mouth neutral and closed.</w:t>
      </w:r>
    </w:p>
    <w:p>
      <w:pPr>
        <w:pStyle w:val="ListBullet"/>
      </w:pPr>
      <w:r>
        <w:rPr>
          <w:b/>
        </w:rPr>
        <w:t xml:space="preserve">Particles: </w:t>
      </w:r>
      <w:r>
        <w:t>Drifting gently toward the side facing the sound, like iron filings responding to a magnet.</w:t>
      </w:r>
    </w:p>
    <w:p>
      <w:pPr>
        <w:pStyle w:val="ListBullet"/>
      </w:pPr>
      <w:r>
        <w:rPr>
          <w:b/>
        </w:rPr>
        <w:t xml:space="preserve">Soul: </w:t>
      </w:r>
      <w:r>
        <w:t>Leans approximately 5 degrees toward the sound source.</w:t>
      </w:r>
    </w:p>
    <w:p>
      <w:pPr>
        <w:pStyle w:val="ListBullet"/>
      </w:pPr>
      <w:r>
        <w:rPr>
          <w:b/>
        </w:rPr>
        <w:t xml:space="preserve">Internal Aura: </w:t>
      </w:r>
      <w:r>
        <w:t>Asymmetric, noticeably brighter on the side facing the source and dimmer on the opposite side.</w:t>
      </w:r>
    </w:p>
    <w:p>
      <w:pPr>
        <w:pStyle w:val="ListBullet"/>
      </w:pPr>
      <w:r>
        <w:rPr>
          <w:b/>
        </w:rPr>
        <w:t xml:space="preserve">Shell: </w:t>
      </w:r>
      <w:r>
        <w:t>Stays pristine. The asymmetric internal glow makes one side of the shell appear warmer than the other when viewed from outside.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04 — Flare: Thinking</w:t>
      </w:r>
    </w:p>
    <w:p>
      <w:r>
        <w:rPr>
          <w:b/>
        </w:rPr>
        <w:t xml:space="preserve">Mood: </w:t>
      </w:r>
      <w:r>
        <w:t>Processing, introspective, concentrating.</w:t>
      </w:r>
    </w:p>
    <w:p>
      <w:r>
        <w:rPr>
          <w:b/>
        </w:rPr>
        <w:t xml:space="preserve">When / Why: </w:t>
      </w:r>
      <w:r>
        <w:t>Agent is reasoning — clustering Q&amp;A, searching memory, matching context, drafting content, analyzing a launch.</w:t>
      </w:r>
    </w:p>
    <w:p>
      <w:pPr>
        <w:pStyle w:val="Heading3"/>
      </w:pPr>
      <w:r>
        <w:t>Intent</w:t>
      </w:r>
    </w:p>
    <w:p>
      <w:r>
        <w:rPr>
          <w:b w:val="0"/>
          <w:i w:val="0"/>
        </w:rPr>
        <w:t>Generate the 'Thinking' state of Flare, BuildParty's Media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Flare — Media Agent</w:t>
      </w:r>
    </w:p>
    <w:p>
      <w:pPr>
        <w:pStyle w:val="ListBullet"/>
      </w:pPr>
      <w:r>
        <w:rPr>
          <w:b/>
        </w:rPr>
        <w:t xml:space="preserve">Personality: </w:t>
      </w:r>
      <w:r>
        <w:t>radiant, outward, amplifying, distribution-first</w:t>
      </w:r>
    </w:p>
    <w:p>
      <w:pPr>
        <w:pStyle w:val="ListBullet"/>
      </w:pPr>
      <w:r>
        <w:rPr>
          <w:b/>
        </w:rPr>
        <w:t xml:space="preserve">Shell: </w:t>
      </w:r>
      <w:r>
        <w:t>faceted teardrop gem (angular geometric facets)</w:t>
      </w:r>
    </w:p>
    <w:p>
      <w:pPr>
        <w:pStyle w:val="ListBullet"/>
      </w:pPr>
      <w:r>
        <w:rPr>
          <w:b/>
        </w:rPr>
        <w:t xml:space="preserve">Soul: </w:t>
      </w:r>
      <w:r>
        <w:t>smaller teardrop soul inside</w:t>
      </w:r>
    </w:p>
    <w:p>
      <w:pPr>
        <w:pStyle w:val="ListBullet"/>
      </w:pPr>
      <w:r>
        <w:rPr>
          <w:b/>
        </w:rPr>
        <w:t xml:space="preserve">Color family: </w:t>
      </w:r>
      <w:r>
        <w:t>coral-red and orange-red (saturated coral soul, lighter translucent rose shell)</w:t>
      </w:r>
    </w:p>
    <w:p>
      <w:pPr>
        <w:pStyle w:val="ListBullet"/>
      </w:pPr>
      <w:r>
        <w:rPr>
          <w:b/>
        </w:rPr>
        <w:t xml:space="preserve">Particle palette: </w:t>
      </w:r>
      <w:r>
        <w:t>coral, pink, and warm-white bubble-like particles, rising gently</w:t>
      </w:r>
    </w:p>
    <w:p>
      <w:pPr>
        <w:pStyle w:val="Heading3"/>
      </w:pPr>
      <w:r>
        <w:t>Style lock — preserve from the reference</w:t>
      </w:r>
    </w:p>
    <w:p>
      <w:pPr>
        <w:pStyle w:val="ListBullet"/>
      </w:pPr>
      <w:r>
        <w:t>The attached base concept image of Flare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faceted teardrop gem (angular geometric facets), same translucency level, same material finish, same scale, same position.</w:t>
      </w:r>
    </w:p>
    <w:p>
      <w:pPr>
        <w:pStyle w:val="ListBullet"/>
      </w:pPr>
      <w:r>
        <w:t>Preserve the inner soul: same smaller teardrop soul inside, same relative size and center position inside the shell.</w:t>
      </w:r>
    </w:p>
    <w:p>
      <w:pPr>
        <w:pStyle w:val="ListBullet"/>
      </w:pPr>
      <w:r>
        <w:t>Preserve the particle palette: coral, pink, and warm-white bubble-like particles, rising gently.</w:t>
      </w:r>
    </w:p>
    <w:p>
      <w:pPr>
        <w:pStyle w:val="ListBullet"/>
      </w:pPr>
      <w:r>
        <w:t>Preserve the agent's color family: coral-red and orange-red (saturated coral soul, lighter translucent rose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closed or looking softly upward, lips pressed gently together in concentration.</w:t>
      </w:r>
    </w:p>
    <w:p>
      <w:pPr>
        <w:pStyle w:val="ListBullet"/>
      </w:pPr>
      <w:r>
        <w:rPr>
          <w:b/>
        </w:rPr>
        <w:t xml:space="preserve">Particles: </w:t>
      </w:r>
      <w:r>
        <w:t>Swirling inward in a slow spiral toward the soul and merging into its surface. Particle count in the outer shell interior is reduced.</w:t>
      </w:r>
    </w:p>
    <w:p>
      <w:pPr>
        <w:pStyle w:val="ListBullet"/>
      </w:pPr>
      <w:r>
        <w:rPr>
          <w:b/>
        </w:rPr>
        <w:t xml:space="preserve">Soul: </w:t>
      </w:r>
      <w:r>
        <w:t>Subtly concentrated, slightly smaller, slightly denser, slightly more saturated than reference.</w:t>
      </w:r>
    </w:p>
    <w:p>
      <w:pPr>
        <w:pStyle w:val="ListBullet"/>
      </w:pPr>
      <w:r>
        <w:rPr>
          <w:b/>
        </w:rPr>
        <w:t xml:space="preserve">Internal Aura: </w:t>
      </w:r>
      <w:r>
        <w:t>Concentric rings of light contract inward toward the soul. Inner shell edges dim noticeably. This is the visual mirror of Speaking's outward pulse.</w:t>
      </w:r>
    </w:p>
    <w:p>
      <w:pPr>
        <w:pStyle w:val="ListBullet"/>
      </w:pPr>
      <w:r>
        <w:rPr>
          <w:b/>
        </w:rPr>
        <w:t xml:space="preserve">Shell: </w:t>
      </w:r>
      <w:r>
        <w:t>Very subtle first hint of internal translucency. Not fully transparent, but a faint suggestion of deeper structure is visible behind the aura.</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05 — Flare: Speaking</w:t>
      </w:r>
    </w:p>
    <w:p>
      <w:r>
        <w:rPr>
          <w:b/>
        </w:rPr>
        <w:t xml:space="preserve">Mood: </w:t>
      </w:r>
      <w:r>
        <w:t>Active, warm, broadcasting, lantern-from-within.</w:t>
      </w:r>
    </w:p>
    <w:p>
      <w:r>
        <w:rPr>
          <w:b/>
        </w:rPr>
        <w:t xml:space="preserve">When / Why: </w:t>
      </w:r>
      <w:r>
        <w:t>Agent is producing output — announcing, welcoming, publishing, responding. Key active state.</w:t>
      </w:r>
    </w:p>
    <w:p>
      <w:pPr>
        <w:pStyle w:val="Heading3"/>
      </w:pPr>
      <w:r>
        <w:t>Intent</w:t>
      </w:r>
    </w:p>
    <w:p>
      <w:r>
        <w:rPr>
          <w:b w:val="0"/>
          <w:i w:val="0"/>
        </w:rPr>
        <w:t>Generate the 'Speaking' state of Flare, BuildParty's Media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Flare — Media Agent</w:t>
      </w:r>
    </w:p>
    <w:p>
      <w:pPr>
        <w:pStyle w:val="ListBullet"/>
      </w:pPr>
      <w:r>
        <w:rPr>
          <w:b/>
        </w:rPr>
        <w:t xml:space="preserve">Personality: </w:t>
      </w:r>
      <w:r>
        <w:t>radiant, outward, amplifying, distribution-first</w:t>
      </w:r>
    </w:p>
    <w:p>
      <w:pPr>
        <w:pStyle w:val="ListBullet"/>
      </w:pPr>
      <w:r>
        <w:rPr>
          <w:b/>
        </w:rPr>
        <w:t xml:space="preserve">Shell: </w:t>
      </w:r>
      <w:r>
        <w:t>faceted teardrop gem (angular geometric facets)</w:t>
      </w:r>
    </w:p>
    <w:p>
      <w:pPr>
        <w:pStyle w:val="ListBullet"/>
      </w:pPr>
      <w:r>
        <w:rPr>
          <w:b/>
        </w:rPr>
        <w:t xml:space="preserve">Soul: </w:t>
      </w:r>
      <w:r>
        <w:t>smaller teardrop soul inside</w:t>
      </w:r>
    </w:p>
    <w:p>
      <w:pPr>
        <w:pStyle w:val="ListBullet"/>
      </w:pPr>
      <w:r>
        <w:rPr>
          <w:b/>
        </w:rPr>
        <w:t xml:space="preserve">Color family: </w:t>
      </w:r>
      <w:r>
        <w:t>coral-red and orange-red (saturated coral soul, lighter translucent rose shell)</w:t>
      </w:r>
    </w:p>
    <w:p>
      <w:pPr>
        <w:pStyle w:val="ListBullet"/>
      </w:pPr>
      <w:r>
        <w:rPr>
          <w:b/>
        </w:rPr>
        <w:t xml:space="preserve">Particle palette: </w:t>
      </w:r>
      <w:r>
        <w:t>coral, pink, and warm-white bubble-like particles, rising gently</w:t>
      </w:r>
    </w:p>
    <w:p>
      <w:pPr>
        <w:pStyle w:val="Heading3"/>
      </w:pPr>
      <w:r>
        <w:t>Style lock — preserve from the reference</w:t>
      </w:r>
    </w:p>
    <w:p>
      <w:pPr>
        <w:pStyle w:val="ListBullet"/>
      </w:pPr>
      <w:r>
        <w:t>The attached base concept image of Flare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faceted teardrop gem (angular geometric facets), same translucency level, same material finish, same scale, same position.</w:t>
      </w:r>
    </w:p>
    <w:p>
      <w:pPr>
        <w:pStyle w:val="ListBullet"/>
      </w:pPr>
      <w:r>
        <w:t>Preserve the inner soul: same smaller teardrop soul inside, same relative size and center position inside the shell.</w:t>
      </w:r>
    </w:p>
    <w:p>
      <w:pPr>
        <w:pStyle w:val="ListBullet"/>
      </w:pPr>
      <w:r>
        <w:t>Preserve the particle palette: coral, pink, and warm-white bubble-like particles, rising gently.</w:t>
      </w:r>
    </w:p>
    <w:p>
      <w:pPr>
        <w:pStyle w:val="ListBullet"/>
      </w:pPr>
      <w:r>
        <w:t>Preserve the agent's color family: coral-red and orange-red (saturated coral soul, lighter translucent rose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soft and engaged, looking slightly forward. Mouth in a subtle small 'o' or gentle open smile, an active speaking expression (not a wide grin).</w:t>
      </w:r>
    </w:p>
    <w:p>
      <w:pPr>
        <w:pStyle w:val="ListBullet"/>
      </w:pPr>
      <w:r>
        <w:rPr>
          <w:b/>
        </w:rPr>
        <w:t xml:space="preserve">Particles: </w:t>
      </w:r>
      <w:r>
        <w:t>Moving outward from the soul in rhythmic concentric waves, as if riding the pulses of a voice. Slightly brighter than baseline.</w:t>
      </w:r>
    </w:p>
    <w:p>
      <w:pPr>
        <w:pStyle w:val="ListBullet"/>
      </w:pPr>
      <w:r>
        <w:rPr>
          <w:b/>
        </w:rPr>
        <w:t xml:space="preserve">Soul: </w:t>
      </w:r>
      <w:r>
        <w:t>Subtle rhythmic pulse, gently expanding and contracting. Slightly more saturated than reference, with a faint bloom of light around it.</w:t>
      </w:r>
    </w:p>
    <w:p>
      <w:pPr>
        <w:pStyle w:val="ListBullet"/>
      </w:pPr>
      <w:r>
        <w:rPr>
          <w:b/>
        </w:rPr>
        <w:t xml:space="preserve">Internal Aura: </w:t>
      </w:r>
      <w:r>
        <w:t>Concentric rings of light emanate outward from the soul and hit the inner surface of the shell. Inner shell wall glows noticeably brighter, especially at the interior edges where the aura pulses reach it. Reads as a lantern pulsing from within.</w:t>
      </w:r>
    </w:p>
    <w:p>
      <w:pPr>
        <w:pStyle w:val="ListBullet"/>
      </w:pPr>
      <w:r>
        <w:rPr>
          <w:b/>
        </w:rPr>
        <w:t xml:space="preserve">Shell: </w:t>
      </w:r>
      <w:r>
        <w:t>Stays pristine. Reads slightly brighter overall because of the internal aura pulsing against its inner wall.</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06 — Flare: Delighted</w:t>
      </w:r>
    </w:p>
    <w:p>
      <w:r>
        <w:rPr>
          <w:b/>
        </w:rPr>
        <w:t xml:space="preserve">Mood: </w:t>
      </w:r>
      <w:r>
        <w:t>Joyful, sparking, buoyant.</w:t>
      </w:r>
    </w:p>
    <w:p>
      <w:r>
        <w:rPr>
          <w:b/>
        </w:rPr>
        <w:t xml:space="preserve">When / Why: </w:t>
      </w:r>
      <w:r>
        <w:t>A moment of delight — a great question from a builder, a hunter says yes, a demo lands, a breakthrough insight.</w:t>
      </w:r>
    </w:p>
    <w:p>
      <w:pPr>
        <w:pStyle w:val="Heading3"/>
      </w:pPr>
      <w:r>
        <w:t>Intent</w:t>
      </w:r>
    </w:p>
    <w:p>
      <w:r>
        <w:rPr>
          <w:b w:val="0"/>
          <w:i w:val="0"/>
        </w:rPr>
        <w:t>Generate the 'Delighted' state of Flare, BuildParty's Media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Flare — Media Agent</w:t>
      </w:r>
    </w:p>
    <w:p>
      <w:pPr>
        <w:pStyle w:val="ListBullet"/>
      </w:pPr>
      <w:r>
        <w:rPr>
          <w:b/>
        </w:rPr>
        <w:t xml:space="preserve">Personality: </w:t>
      </w:r>
      <w:r>
        <w:t>radiant, outward, amplifying, distribution-first</w:t>
      </w:r>
    </w:p>
    <w:p>
      <w:pPr>
        <w:pStyle w:val="ListBullet"/>
      </w:pPr>
      <w:r>
        <w:rPr>
          <w:b/>
        </w:rPr>
        <w:t xml:space="preserve">Shell: </w:t>
      </w:r>
      <w:r>
        <w:t>faceted teardrop gem (angular geometric facets)</w:t>
      </w:r>
    </w:p>
    <w:p>
      <w:pPr>
        <w:pStyle w:val="ListBullet"/>
      </w:pPr>
      <w:r>
        <w:rPr>
          <w:b/>
        </w:rPr>
        <w:t xml:space="preserve">Soul: </w:t>
      </w:r>
      <w:r>
        <w:t>smaller teardrop soul inside</w:t>
      </w:r>
    </w:p>
    <w:p>
      <w:pPr>
        <w:pStyle w:val="ListBullet"/>
      </w:pPr>
      <w:r>
        <w:rPr>
          <w:b/>
        </w:rPr>
        <w:t xml:space="preserve">Color family: </w:t>
      </w:r>
      <w:r>
        <w:t>coral-red and orange-red (saturated coral soul, lighter translucent rose shell)</w:t>
      </w:r>
    </w:p>
    <w:p>
      <w:pPr>
        <w:pStyle w:val="ListBullet"/>
      </w:pPr>
      <w:r>
        <w:rPr>
          <w:b/>
        </w:rPr>
        <w:t xml:space="preserve">Particle palette: </w:t>
      </w:r>
      <w:r>
        <w:t>coral, pink, and warm-white bubble-like particles, rising gently</w:t>
      </w:r>
    </w:p>
    <w:p>
      <w:pPr>
        <w:pStyle w:val="Heading3"/>
      </w:pPr>
      <w:r>
        <w:t>Style lock — preserve from the reference</w:t>
      </w:r>
    </w:p>
    <w:p>
      <w:pPr>
        <w:pStyle w:val="ListBullet"/>
      </w:pPr>
      <w:r>
        <w:t>The attached base concept image of Flare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faceted teardrop gem (angular geometric facets), same translucency level, same material finish, same scale, same position.</w:t>
      </w:r>
    </w:p>
    <w:p>
      <w:pPr>
        <w:pStyle w:val="ListBullet"/>
      </w:pPr>
      <w:r>
        <w:t>Preserve the inner soul: same smaller teardrop soul inside, same relative size and center position inside the shell.</w:t>
      </w:r>
    </w:p>
    <w:p>
      <w:pPr>
        <w:pStyle w:val="ListBullet"/>
      </w:pPr>
      <w:r>
        <w:t>Preserve the particle palette: coral, pink, and warm-white bubble-like particles, rising gently.</w:t>
      </w:r>
    </w:p>
    <w:p>
      <w:pPr>
        <w:pStyle w:val="ListBullet"/>
      </w:pPr>
      <w:r>
        <w:t>Preserve the agent's color family: coral-red and orange-red (saturated coral soul, lighter translucent rose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in crinkle-smile shape (curved upward). Mouth in a warm genuine smile. Cheek blush noticeably warmer and more saturated than the reference.</w:t>
      </w:r>
    </w:p>
    <w:p>
      <w:pPr>
        <w:pStyle w:val="ListBullet"/>
      </w:pPr>
      <w:r>
        <w:rPr>
          <w:b/>
        </w:rPr>
        <w:t xml:space="preserve">Particles: </w:t>
      </w:r>
      <w:r>
        <w:t>Brighter by roughly 30 to 40 percent. Count slightly increased, with small sparkles flickering intermittently throughout the interior.</w:t>
      </w:r>
    </w:p>
    <w:p>
      <w:pPr>
        <w:pStyle w:val="ListBullet"/>
      </w:pPr>
      <w:r>
        <w:rPr>
          <w:b/>
        </w:rPr>
        <w:t xml:space="preserve">Soul: </w:t>
      </w:r>
      <w:r>
        <w:t>Subtle buoyant lift (rises ~5% vertically). Slightly brighter.</w:t>
      </w:r>
    </w:p>
    <w:p>
      <w:pPr>
        <w:pStyle w:val="ListBullet"/>
      </w:pPr>
      <w:r>
        <w:rPr>
          <w:b/>
        </w:rPr>
        <w:t xml:space="preserve">Internal Aura: </w:t>
      </w:r>
      <w:r>
        <w:t>Overall glow is warmer, shifted toward gold / white undertones mixed with the agent's color, with small bright flickers visible at the aura edges.</w:t>
      </w:r>
    </w:p>
    <w:p>
      <w:pPr>
        <w:pStyle w:val="ListBullet"/>
      </w:pPr>
      <w:r>
        <w:rPr>
          <w:b/>
        </w:rPr>
        <w:t xml:space="preserve">Shell: </w:t>
      </w:r>
      <w:r>
        <w:t>Stays pristine. Reads brighter and warmer from outside because of the internal aura shift.</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07 — Flare: Mind-Blown</w:t>
      </w:r>
    </w:p>
    <w:p>
      <w:r>
        <w:rPr>
          <w:b/>
        </w:rPr>
        <w:t xml:space="preserve">Mood: </w:t>
      </w:r>
      <w:r>
        <w:t>Rare, awestruck, transcendent — the only state that cracks open the shell.</w:t>
      </w:r>
    </w:p>
    <w:p>
      <w:r>
        <w:rPr>
          <w:b/>
        </w:rPr>
        <w:t xml:space="preserve">When / Why: </w:t>
      </w:r>
      <w:r>
        <w:t>A rare awe-struck moment — Sam Altman says something game-changing, PH rank hits #1, an impossible bug gets solved. Very sparing use.</w:t>
      </w:r>
    </w:p>
    <w:p>
      <w:pPr>
        <w:pStyle w:val="Heading3"/>
      </w:pPr>
      <w:r>
        <w:t>Intent</w:t>
      </w:r>
    </w:p>
    <w:p>
      <w:r>
        <w:rPr>
          <w:b w:val="0"/>
          <w:i w:val="0"/>
        </w:rPr>
        <w:t>Generate the 'Mind-Blown' state of Flare, BuildParty's Media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Flare — Media Agent</w:t>
      </w:r>
    </w:p>
    <w:p>
      <w:pPr>
        <w:pStyle w:val="ListBullet"/>
      </w:pPr>
      <w:r>
        <w:rPr>
          <w:b/>
        </w:rPr>
        <w:t xml:space="preserve">Personality: </w:t>
      </w:r>
      <w:r>
        <w:t>radiant, outward, amplifying, distribution-first</w:t>
      </w:r>
    </w:p>
    <w:p>
      <w:pPr>
        <w:pStyle w:val="ListBullet"/>
      </w:pPr>
      <w:r>
        <w:rPr>
          <w:b/>
        </w:rPr>
        <w:t xml:space="preserve">Shell: </w:t>
      </w:r>
      <w:r>
        <w:t>faceted teardrop gem (angular geometric facets)</w:t>
      </w:r>
    </w:p>
    <w:p>
      <w:pPr>
        <w:pStyle w:val="ListBullet"/>
      </w:pPr>
      <w:r>
        <w:rPr>
          <w:b/>
        </w:rPr>
        <w:t xml:space="preserve">Soul: </w:t>
      </w:r>
      <w:r>
        <w:t>smaller teardrop soul inside</w:t>
      </w:r>
    </w:p>
    <w:p>
      <w:pPr>
        <w:pStyle w:val="ListBullet"/>
      </w:pPr>
      <w:r>
        <w:rPr>
          <w:b/>
        </w:rPr>
        <w:t xml:space="preserve">Color family: </w:t>
      </w:r>
      <w:r>
        <w:t>coral-red and orange-red (saturated coral soul, lighter translucent rose shell)</w:t>
      </w:r>
    </w:p>
    <w:p>
      <w:pPr>
        <w:pStyle w:val="ListBullet"/>
      </w:pPr>
      <w:r>
        <w:rPr>
          <w:b/>
        </w:rPr>
        <w:t xml:space="preserve">Particle palette: </w:t>
      </w:r>
      <w:r>
        <w:t>coral, pink, and warm-white bubble-like particles, rising gently</w:t>
      </w:r>
    </w:p>
    <w:p>
      <w:pPr>
        <w:pStyle w:val="ListBullet"/>
      </w:pPr>
      <w:r>
        <w:rPr>
          <w:b/>
        </w:rPr>
        <w:t xml:space="preserve">Mind-Blown inner layer (revealed when shell goes translucent in this state): </w:t>
      </w:r>
      <w:r>
        <w:t>prismatic crystal facets and radiant aurora bloom, refracted light beams exploding outward</w:t>
      </w:r>
    </w:p>
    <w:p>
      <w:pPr>
        <w:pStyle w:val="Heading3"/>
      </w:pPr>
      <w:r>
        <w:t>Style lock — preserve from the reference</w:t>
      </w:r>
    </w:p>
    <w:p>
      <w:pPr>
        <w:pStyle w:val="ListBullet"/>
      </w:pPr>
      <w:r>
        <w:t>The attached base concept image of Flare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faceted teardrop gem (angular geometric facets), same translucency level, same material finish, same scale, same position.</w:t>
      </w:r>
    </w:p>
    <w:p>
      <w:pPr>
        <w:pStyle w:val="ListBullet"/>
      </w:pPr>
      <w:r>
        <w:t>Preserve the inner soul: same smaller teardrop soul inside, same relative size and center position inside the shell.</w:t>
      </w:r>
    </w:p>
    <w:p>
      <w:pPr>
        <w:pStyle w:val="ListBullet"/>
      </w:pPr>
      <w:r>
        <w:t>Preserve the particle palette: coral, pink, and warm-white bubble-like particles, rising gently.</w:t>
      </w:r>
    </w:p>
    <w:p>
      <w:pPr>
        <w:pStyle w:val="ListBullet"/>
      </w:pPr>
      <w:r>
        <w:t>Preserve the agent's color family: coral-red and orange-red (saturated coral soul, lighter translucent rose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wide open in surprise (not crinkled). Mouth in a small round 'o'. Cheeks faintly glowing.</w:t>
      </w:r>
    </w:p>
    <w:p>
      <w:pPr>
        <w:pStyle w:val="ListBullet"/>
      </w:pPr>
      <w:r>
        <w:rPr>
          <w:b/>
        </w:rPr>
        <w:t xml:space="preserve">Particles: </w:t>
      </w:r>
      <w:r>
        <w:t>Bursting outward from the soul center in all directions, spread across the full shell interior.</w:t>
      </w:r>
    </w:p>
    <w:p>
      <w:pPr>
        <w:pStyle w:val="ListBullet"/>
      </w:pPr>
      <w:r>
        <w:rPr>
          <w:b/>
        </w:rPr>
        <w:t xml:space="preserve">Soul: </w:t>
      </w:r>
      <w:r>
        <w:t>Momentarily exposed and shimmering, radiant, at maximum brightness.</w:t>
      </w:r>
    </w:p>
    <w:p>
      <w:pPr>
        <w:pStyle w:val="ListBullet"/>
      </w:pPr>
      <w:r>
        <w:rPr>
          <w:b/>
        </w:rPr>
        <w:t xml:space="preserve">Internal Aura: </w:t>
      </w:r>
      <w:r>
        <w:t>Maximum outward burst filling the shell entirely with intense light.</w:t>
      </w:r>
    </w:p>
    <w:p>
      <w:pPr>
        <w:pStyle w:val="ListBullet"/>
      </w:pPr>
      <w:r>
        <w:rPr>
          <w:b/>
        </w:rPr>
        <w:t xml:space="preserve">Shell: </w:t>
      </w:r>
      <w:r>
        <w:t>FULLY TRANSLUCENT during this moment. The shell's material turns almost crystal-clear, revealing the agent-specific internal structural layer described in the agent's identity block. For Flare specifically, the revealed inner layer is: prismatic crystal facets and radiant aurora bloom, refracted light beams exploding outward.</w:t>
      </w:r>
    </w:p>
    <w:p>
      <w:r>
        <w:rPr>
          <w:b/>
          <w:i/>
        </w:rPr>
        <w:t xml:space="preserve">Note: </w:t>
      </w:r>
      <w:r>
        <w:rPr>
          <w:i/>
        </w:rPr>
        <w:t>This is the ONLY state in the entire 24-state set where the shell's translucency changes dramatically. Use this rarity to make the reveal feel earned and special.</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08 — Flare: Confused</w:t>
      </w:r>
    </w:p>
    <w:p>
      <w:r>
        <w:rPr>
          <w:b/>
        </w:rPr>
        <w:t xml:space="preserve">Mood: </w:t>
      </w:r>
      <w:r>
        <w:t>Uncertain, off-kilter, recoverable.</w:t>
      </w:r>
    </w:p>
    <w:p>
      <w:r>
        <w:rPr>
          <w:b/>
        </w:rPr>
        <w:t xml:space="preserve">When / Why: </w:t>
      </w:r>
      <w:r>
        <w:t>Something went off-script — off-topic question, error thrown, unclear input. Brief and recoverable.</w:t>
      </w:r>
    </w:p>
    <w:p>
      <w:pPr>
        <w:pStyle w:val="Heading3"/>
      </w:pPr>
      <w:r>
        <w:t>Intent</w:t>
      </w:r>
    </w:p>
    <w:p>
      <w:r>
        <w:rPr>
          <w:b w:val="0"/>
          <w:i w:val="0"/>
        </w:rPr>
        <w:t>Generate the 'Confused' state of Flare, BuildParty's Media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Flare — Media Agent</w:t>
      </w:r>
    </w:p>
    <w:p>
      <w:pPr>
        <w:pStyle w:val="ListBullet"/>
      </w:pPr>
      <w:r>
        <w:rPr>
          <w:b/>
        </w:rPr>
        <w:t xml:space="preserve">Personality: </w:t>
      </w:r>
      <w:r>
        <w:t>radiant, outward, amplifying, distribution-first</w:t>
      </w:r>
    </w:p>
    <w:p>
      <w:pPr>
        <w:pStyle w:val="ListBullet"/>
      </w:pPr>
      <w:r>
        <w:rPr>
          <w:b/>
        </w:rPr>
        <w:t xml:space="preserve">Shell: </w:t>
      </w:r>
      <w:r>
        <w:t>faceted teardrop gem (angular geometric facets)</w:t>
      </w:r>
    </w:p>
    <w:p>
      <w:pPr>
        <w:pStyle w:val="ListBullet"/>
      </w:pPr>
      <w:r>
        <w:rPr>
          <w:b/>
        </w:rPr>
        <w:t xml:space="preserve">Soul: </w:t>
      </w:r>
      <w:r>
        <w:t>smaller teardrop soul inside</w:t>
      </w:r>
    </w:p>
    <w:p>
      <w:pPr>
        <w:pStyle w:val="ListBullet"/>
      </w:pPr>
      <w:r>
        <w:rPr>
          <w:b/>
        </w:rPr>
        <w:t xml:space="preserve">Color family: </w:t>
      </w:r>
      <w:r>
        <w:t>coral-red and orange-red (saturated coral soul, lighter translucent rose shell)</w:t>
      </w:r>
    </w:p>
    <w:p>
      <w:pPr>
        <w:pStyle w:val="ListBullet"/>
      </w:pPr>
      <w:r>
        <w:rPr>
          <w:b/>
        </w:rPr>
        <w:t xml:space="preserve">Particle palette: </w:t>
      </w:r>
      <w:r>
        <w:t>coral, pink, and warm-white bubble-like particles, rising gently</w:t>
      </w:r>
    </w:p>
    <w:p>
      <w:pPr>
        <w:pStyle w:val="Heading3"/>
      </w:pPr>
      <w:r>
        <w:t>Style lock — preserve from the reference</w:t>
      </w:r>
    </w:p>
    <w:p>
      <w:pPr>
        <w:pStyle w:val="ListBullet"/>
      </w:pPr>
      <w:r>
        <w:t>The attached base concept image of Flare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faceted teardrop gem (angular geometric facets), same translucency level, same material finish, same scale, same position.</w:t>
      </w:r>
    </w:p>
    <w:p>
      <w:pPr>
        <w:pStyle w:val="ListBullet"/>
      </w:pPr>
      <w:r>
        <w:t>Preserve the inner soul: same smaller teardrop soul inside, same relative size and center position inside the shell.</w:t>
      </w:r>
    </w:p>
    <w:p>
      <w:pPr>
        <w:pStyle w:val="ListBullet"/>
      </w:pPr>
      <w:r>
        <w:t>Preserve the particle palette: coral, pink, and warm-white bubble-like particles, rising gently.</w:t>
      </w:r>
    </w:p>
    <w:p>
      <w:pPr>
        <w:pStyle w:val="ListBullet"/>
      </w:pPr>
      <w:r>
        <w:t>Preserve the agent's color family: coral-red and orange-red (saturated coral soul, lighter translucent rose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One eye slightly larger / more open than the other (off-kilter). Lips in a small asymmetric squiggle: not smiling, not frowning, uncertain. One cheek may have a tiny sweat bead or a very slight pale tone.</w:t>
      </w:r>
    </w:p>
    <w:p>
      <w:pPr>
        <w:pStyle w:val="ListBullet"/>
      </w:pPr>
      <w:r>
        <w:rPr>
          <w:b/>
        </w:rPr>
        <w:t xml:space="preserve">Particles: </w:t>
      </w:r>
      <w:r>
        <w:t>Frozen mid-motion, then clumped asymmetrically to one side of the shell. Not evenly distributed.</w:t>
      </w:r>
    </w:p>
    <w:p>
      <w:pPr>
        <w:pStyle w:val="ListBullet"/>
      </w:pPr>
      <w:r>
        <w:rPr>
          <w:b/>
        </w:rPr>
        <w:t xml:space="preserve">Soul: </w:t>
      </w:r>
      <w:r>
        <w:t>Tilts approximately 10 degrees to one side, as if confused.</w:t>
      </w:r>
    </w:p>
    <w:p>
      <w:pPr>
        <w:pStyle w:val="ListBullet"/>
      </w:pPr>
      <w:r>
        <w:rPr>
          <w:b/>
        </w:rPr>
        <w:t xml:space="preserve">Internal Aura: </w:t>
      </w:r>
      <w:r>
        <w:t>Flickers unevenly, with uneven brightness patches and no stable rhythm. Slight desaturation of the overall color.</w:t>
      </w:r>
    </w:p>
    <w:p>
      <w:pPr>
        <w:pStyle w:val="ListBullet"/>
      </w:pPr>
      <w:r>
        <w:rPr>
          <w:b/>
        </w:rPr>
        <w:t xml:space="preserve">Shell: </w:t>
      </w:r>
      <w:r>
        <w:t>Stays pristine. Only the asymmetric internal flicker is visible from outside.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18 — Flare: Composing</w:t>
      </w:r>
    </w:p>
    <w:p>
      <w:r>
        <w:rPr>
          <w:b/>
        </w:rPr>
        <w:t xml:space="preserve">Mood: </w:t>
      </w:r>
      <w:r>
        <w:t>Creative iteration.</w:t>
      </w:r>
    </w:p>
    <w:p>
      <w:r>
        <w:rPr>
          <w:b/>
        </w:rPr>
        <w:t xml:space="preserve">When / Why: </w:t>
      </w:r>
      <w:r>
        <w:t>Drafting a post, quote card, or highlight reel. A creative generative state.</w:t>
      </w:r>
    </w:p>
    <w:p>
      <w:pPr>
        <w:pStyle w:val="Heading3"/>
      </w:pPr>
      <w:r>
        <w:t>Intent</w:t>
      </w:r>
    </w:p>
    <w:p>
      <w:r>
        <w:rPr>
          <w:b w:val="0"/>
          <w:i w:val="0"/>
        </w:rPr>
        <w:t>Generate the 'Composing' state of Flare, BuildParty's Media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Flare — Media Agent</w:t>
      </w:r>
    </w:p>
    <w:p>
      <w:pPr>
        <w:pStyle w:val="ListBullet"/>
      </w:pPr>
      <w:r>
        <w:rPr>
          <w:b/>
        </w:rPr>
        <w:t xml:space="preserve">Personality: </w:t>
      </w:r>
      <w:r>
        <w:t>radiant, outward, amplifying, distribution-first</w:t>
      </w:r>
    </w:p>
    <w:p>
      <w:pPr>
        <w:pStyle w:val="ListBullet"/>
      </w:pPr>
      <w:r>
        <w:rPr>
          <w:b/>
        </w:rPr>
        <w:t xml:space="preserve">Shell: </w:t>
      </w:r>
      <w:r>
        <w:t>faceted teardrop gem (angular geometric facets)</w:t>
      </w:r>
    </w:p>
    <w:p>
      <w:pPr>
        <w:pStyle w:val="ListBullet"/>
      </w:pPr>
      <w:r>
        <w:rPr>
          <w:b/>
        </w:rPr>
        <w:t xml:space="preserve">Soul: </w:t>
      </w:r>
      <w:r>
        <w:t>smaller teardrop soul inside</w:t>
      </w:r>
    </w:p>
    <w:p>
      <w:pPr>
        <w:pStyle w:val="ListBullet"/>
      </w:pPr>
      <w:r>
        <w:rPr>
          <w:b/>
        </w:rPr>
        <w:t xml:space="preserve">Color family: </w:t>
      </w:r>
      <w:r>
        <w:t>coral-red and orange-red (saturated coral soul, lighter translucent rose shell)</w:t>
      </w:r>
    </w:p>
    <w:p>
      <w:pPr>
        <w:pStyle w:val="ListBullet"/>
      </w:pPr>
      <w:r>
        <w:rPr>
          <w:b/>
        </w:rPr>
        <w:t xml:space="preserve">Particle palette: </w:t>
      </w:r>
      <w:r>
        <w:t>coral, pink, and warm-white bubble-like particles, rising gently</w:t>
      </w:r>
    </w:p>
    <w:p>
      <w:pPr>
        <w:pStyle w:val="Heading3"/>
      </w:pPr>
      <w:r>
        <w:t>Style lock — preserve from the reference</w:t>
      </w:r>
    </w:p>
    <w:p>
      <w:pPr>
        <w:pStyle w:val="ListBullet"/>
      </w:pPr>
      <w:r>
        <w:t>The attached base concept image of Flare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faceted teardrop gem (angular geometric facets), same translucency level, same material finish, same scale, same position.</w:t>
      </w:r>
    </w:p>
    <w:p>
      <w:pPr>
        <w:pStyle w:val="ListBullet"/>
      </w:pPr>
      <w:r>
        <w:t>Preserve the inner soul: same smaller teardrop soul inside, same relative size and center position inside the shell.</w:t>
      </w:r>
    </w:p>
    <w:p>
      <w:pPr>
        <w:pStyle w:val="ListBullet"/>
      </w:pPr>
      <w:r>
        <w:t>Preserve the particle palette: coral, pink, and warm-white bubble-like particles, rising gently.</w:t>
      </w:r>
    </w:p>
    <w:p>
      <w:pPr>
        <w:pStyle w:val="ListBullet"/>
      </w:pPr>
      <w:r>
        <w:t>Preserve the agent's color family: coral-red and orange-red (saturated coral soul, lighter translucent rose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creative, looking slightly up as if considering. Mouth softly parted.</w:t>
      </w:r>
    </w:p>
    <w:p>
      <w:pPr>
        <w:pStyle w:val="ListBullet"/>
      </w:pPr>
      <w:r>
        <w:rPr>
          <w:b/>
        </w:rPr>
        <w:t xml:space="preserve">Particles: </w:t>
      </w:r>
      <w:r>
        <w:t>Cluster and recombine into different geometric shapes (text blocks, cards, rectangles) then dissolve. Capture one frame of this iteration in the image.</w:t>
      </w:r>
    </w:p>
    <w:p>
      <w:pPr>
        <w:pStyle w:val="ListBullet"/>
      </w:pPr>
      <w:r>
        <w:rPr>
          <w:b/>
        </w:rPr>
        <w:t xml:space="preserve">Soul: </w:t>
      </w:r>
      <w:r>
        <w:t>Steady, creatively engaged.</w:t>
      </w:r>
    </w:p>
    <w:p>
      <w:pPr>
        <w:pStyle w:val="ListBullet"/>
      </w:pPr>
      <w:r>
        <w:rPr>
          <w:b/>
        </w:rPr>
        <w:t xml:space="preserve">Internal Aura: </w:t>
      </w:r>
      <w:r>
        <w:t>Gentle swirling generative glow, with subtle geometric patterns forming and dissolving inside.</w:t>
      </w:r>
    </w:p>
    <w:p>
      <w:pPr>
        <w:pStyle w:val="ListBullet"/>
      </w:pPr>
      <w:r>
        <w:rPr>
          <w:b/>
        </w:rPr>
        <w:t xml:space="preserve">Shell: </w:t>
      </w:r>
      <w:r>
        <w:t>Stays pristine.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19 — Flare: Broadcasting</w:t>
      </w:r>
    </w:p>
    <w:p>
      <w:r>
        <w:rPr>
          <w:b/>
        </w:rPr>
        <w:t xml:space="preserve">Mood: </w:t>
      </w:r>
      <w:r>
        <w:t>Outward send, amplification.</w:t>
      </w:r>
    </w:p>
    <w:p>
      <w:r>
        <w:rPr>
          <w:b/>
        </w:rPr>
        <w:t xml:space="preserve">When / Why: </w:t>
      </w:r>
      <w:r>
        <w:t>Publishing content live to LinkedIn, X, etc. Flare's signature moment.</w:t>
      </w:r>
    </w:p>
    <w:p>
      <w:pPr>
        <w:pStyle w:val="Heading3"/>
      </w:pPr>
      <w:r>
        <w:t>Intent</w:t>
      </w:r>
    </w:p>
    <w:p>
      <w:r>
        <w:rPr>
          <w:b w:val="0"/>
          <w:i w:val="0"/>
        </w:rPr>
        <w:t>Generate the 'Broadcasting' state of Flare, BuildParty's Media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Flare — Media Agent</w:t>
      </w:r>
    </w:p>
    <w:p>
      <w:pPr>
        <w:pStyle w:val="ListBullet"/>
      </w:pPr>
      <w:r>
        <w:rPr>
          <w:b/>
        </w:rPr>
        <w:t xml:space="preserve">Personality: </w:t>
      </w:r>
      <w:r>
        <w:t>radiant, outward, amplifying, distribution-first</w:t>
      </w:r>
    </w:p>
    <w:p>
      <w:pPr>
        <w:pStyle w:val="ListBullet"/>
      </w:pPr>
      <w:r>
        <w:rPr>
          <w:b/>
        </w:rPr>
        <w:t xml:space="preserve">Shell: </w:t>
      </w:r>
      <w:r>
        <w:t>faceted teardrop gem (angular geometric facets)</w:t>
      </w:r>
    </w:p>
    <w:p>
      <w:pPr>
        <w:pStyle w:val="ListBullet"/>
      </w:pPr>
      <w:r>
        <w:rPr>
          <w:b/>
        </w:rPr>
        <w:t xml:space="preserve">Soul: </w:t>
      </w:r>
      <w:r>
        <w:t>smaller teardrop soul inside</w:t>
      </w:r>
    </w:p>
    <w:p>
      <w:pPr>
        <w:pStyle w:val="ListBullet"/>
      </w:pPr>
      <w:r>
        <w:rPr>
          <w:b/>
        </w:rPr>
        <w:t xml:space="preserve">Color family: </w:t>
      </w:r>
      <w:r>
        <w:t>coral-red and orange-red (saturated coral soul, lighter translucent rose shell)</w:t>
      </w:r>
    </w:p>
    <w:p>
      <w:pPr>
        <w:pStyle w:val="ListBullet"/>
      </w:pPr>
      <w:r>
        <w:rPr>
          <w:b/>
        </w:rPr>
        <w:t xml:space="preserve">Particle palette: </w:t>
      </w:r>
      <w:r>
        <w:t>coral, pink, and warm-white bubble-like particles, rising gently</w:t>
      </w:r>
    </w:p>
    <w:p>
      <w:pPr>
        <w:pStyle w:val="Heading3"/>
      </w:pPr>
      <w:r>
        <w:t>Style lock — preserve from the reference</w:t>
      </w:r>
    </w:p>
    <w:p>
      <w:pPr>
        <w:pStyle w:val="ListBullet"/>
      </w:pPr>
      <w:r>
        <w:t>The attached base concept image of Flare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faceted teardrop gem (angular geometric facets), same translucency level, same material finish, same scale, same position.</w:t>
      </w:r>
    </w:p>
    <w:p>
      <w:pPr>
        <w:pStyle w:val="ListBullet"/>
      </w:pPr>
      <w:r>
        <w:t>Preserve the inner soul: same smaller teardrop soul inside, same relative size and center position inside the shell.</w:t>
      </w:r>
    </w:p>
    <w:p>
      <w:pPr>
        <w:pStyle w:val="ListBullet"/>
      </w:pPr>
      <w:r>
        <w:t>Preserve the particle palette: coral, pink, and warm-white bubble-like particles, rising gently.</w:t>
      </w:r>
    </w:p>
    <w:p>
      <w:pPr>
        <w:pStyle w:val="ListBullet"/>
      </w:pPr>
      <w:r>
        <w:t>Preserve the agent's color family: coral-red and orange-red (saturated coral soul, lighter translucent rose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confident, looking forward. Mouth in a subtle confident smile.</w:t>
      </w:r>
    </w:p>
    <w:p>
      <w:pPr>
        <w:pStyle w:val="ListBullet"/>
      </w:pPr>
      <w:r>
        <w:rPr>
          <w:b/>
        </w:rPr>
        <w:t xml:space="preserve">Particles: </w:t>
      </w:r>
      <w:r>
        <w:t>Streaming outward in directed beams radiating from the soul to the shell's inner edges, as if being sent.</w:t>
      </w:r>
    </w:p>
    <w:p>
      <w:pPr>
        <w:pStyle w:val="ListBullet"/>
      </w:pPr>
      <w:r>
        <w:rPr>
          <w:b/>
        </w:rPr>
        <w:t xml:space="preserve">Soul: </w:t>
      </w:r>
      <w:r>
        <w:t>Bright, radiant, sharing.</w:t>
      </w:r>
    </w:p>
    <w:p>
      <w:pPr>
        <w:pStyle w:val="ListBullet"/>
      </w:pPr>
      <w:r>
        <w:rPr>
          <w:b/>
        </w:rPr>
        <w:t xml:space="preserve">Internal Aura: </w:t>
      </w:r>
      <w:r>
        <w:t>Directional outward beams hitting the inner shell wall in a coordinated send motion.</w:t>
      </w:r>
    </w:p>
    <w:p>
      <w:pPr>
        <w:pStyle w:val="ListBullet"/>
      </w:pPr>
      <w:r>
        <w:rPr>
          <w:b/>
        </w:rPr>
        <w:t xml:space="preserve">Shell: </w:t>
      </w:r>
      <w:r>
        <w:t>Stays pristine. Bright overall from the internal beams.</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20 — Flare: Kudos</w:t>
      </w:r>
    </w:p>
    <w:p>
      <w:r>
        <w:rPr>
          <w:b/>
        </w:rPr>
        <w:t xml:space="preserve">Mood: </w:t>
      </w:r>
      <w:r>
        <w:t>Spotlighting warmth.</w:t>
      </w:r>
    </w:p>
    <w:p>
      <w:r>
        <w:rPr>
          <w:b/>
        </w:rPr>
        <w:t xml:space="preserve">When / Why: </w:t>
      </w:r>
      <w:r>
        <w:t>Tagging a specific participant in a post (the personalized callout moment). Unique to Flare's personalization role.</w:t>
      </w:r>
    </w:p>
    <w:p>
      <w:pPr>
        <w:pStyle w:val="Heading3"/>
      </w:pPr>
      <w:r>
        <w:t>Intent</w:t>
      </w:r>
    </w:p>
    <w:p>
      <w:r>
        <w:rPr>
          <w:b w:val="0"/>
          <w:i w:val="0"/>
        </w:rPr>
        <w:t>Generate the 'Kudos' state of Flare, BuildParty's Media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Flare — Media Agent</w:t>
      </w:r>
    </w:p>
    <w:p>
      <w:pPr>
        <w:pStyle w:val="ListBullet"/>
      </w:pPr>
      <w:r>
        <w:rPr>
          <w:b/>
        </w:rPr>
        <w:t xml:space="preserve">Personality: </w:t>
      </w:r>
      <w:r>
        <w:t>radiant, outward, amplifying, distribution-first</w:t>
      </w:r>
    </w:p>
    <w:p>
      <w:pPr>
        <w:pStyle w:val="ListBullet"/>
      </w:pPr>
      <w:r>
        <w:rPr>
          <w:b/>
        </w:rPr>
        <w:t xml:space="preserve">Shell: </w:t>
      </w:r>
      <w:r>
        <w:t>faceted teardrop gem (angular geometric facets)</w:t>
      </w:r>
    </w:p>
    <w:p>
      <w:pPr>
        <w:pStyle w:val="ListBullet"/>
      </w:pPr>
      <w:r>
        <w:rPr>
          <w:b/>
        </w:rPr>
        <w:t xml:space="preserve">Soul: </w:t>
      </w:r>
      <w:r>
        <w:t>smaller teardrop soul inside</w:t>
      </w:r>
    </w:p>
    <w:p>
      <w:pPr>
        <w:pStyle w:val="ListBullet"/>
      </w:pPr>
      <w:r>
        <w:rPr>
          <w:b/>
        </w:rPr>
        <w:t xml:space="preserve">Color family: </w:t>
      </w:r>
      <w:r>
        <w:t>coral-red and orange-red (saturated coral soul, lighter translucent rose shell)</w:t>
      </w:r>
    </w:p>
    <w:p>
      <w:pPr>
        <w:pStyle w:val="ListBullet"/>
      </w:pPr>
      <w:r>
        <w:rPr>
          <w:b/>
        </w:rPr>
        <w:t xml:space="preserve">Particle palette: </w:t>
      </w:r>
      <w:r>
        <w:t>coral, pink, and warm-white bubble-like particles, rising gently</w:t>
      </w:r>
    </w:p>
    <w:p>
      <w:pPr>
        <w:pStyle w:val="Heading3"/>
      </w:pPr>
      <w:r>
        <w:t>Style lock — preserve from the reference</w:t>
      </w:r>
    </w:p>
    <w:p>
      <w:pPr>
        <w:pStyle w:val="ListBullet"/>
      </w:pPr>
      <w:r>
        <w:t>The attached base concept image of Flare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faceted teardrop gem (angular geometric facets), same translucency level, same material finish, same scale, same position.</w:t>
      </w:r>
    </w:p>
    <w:p>
      <w:pPr>
        <w:pStyle w:val="ListBullet"/>
      </w:pPr>
      <w:r>
        <w:t>Preserve the inner soul: same smaller teardrop soul inside, same relative size and center position inside the shell.</w:t>
      </w:r>
    </w:p>
    <w:p>
      <w:pPr>
        <w:pStyle w:val="ListBullet"/>
      </w:pPr>
      <w:r>
        <w:t>Preserve the particle palette: coral, pink, and warm-white bubble-like particles, rising gently.</w:t>
      </w:r>
    </w:p>
    <w:p>
      <w:pPr>
        <w:pStyle w:val="ListBullet"/>
      </w:pPr>
      <w:r>
        <w:t>Preserve the agent's color family: coral-red and orange-red (saturated coral soul, lighter translucent rose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soft and warm. Mouth in a warm genuine smile. Cheek blush warmer than Resting.</w:t>
      </w:r>
    </w:p>
    <w:p>
      <w:pPr>
        <w:pStyle w:val="ListBullet"/>
      </w:pPr>
      <w:r>
        <w:rPr>
          <w:b/>
        </w:rPr>
        <w:t xml:space="preserve">Particles: </w:t>
      </w:r>
      <w:r>
        <w:t>Mostly calm, but a single bright particle is visibly lifted out from the cluster, glowing, as if spotlighting someone.</w:t>
      </w:r>
    </w:p>
    <w:p>
      <w:pPr>
        <w:pStyle w:val="ListBullet"/>
      </w:pPr>
      <w:r>
        <w:rPr>
          <w:b/>
        </w:rPr>
        <w:t xml:space="preserve">Soul: </w:t>
      </w:r>
      <w:r>
        <w:t>Subtle warm smile, leaning gently.</w:t>
      </w:r>
    </w:p>
    <w:p>
      <w:pPr>
        <w:pStyle w:val="ListBullet"/>
      </w:pPr>
      <w:r>
        <w:rPr>
          <w:b/>
        </w:rPr>
        <w:t xml:space="preserve">Internal Aura: </w:t>
      </w:r>
      <w:r>
        <w:t>Gentle warm glow with a single bright focal point highlighting the spotlighted particle.</w:t>
      </w:r>
    </w:p>
    <w:p>
      <w:pPr>
        <w:pStyle w:val="ListBullet"/>
      </w:pPr>
      <w:r>
        <w:rPr>
          <w:b/>
        </w:rPr>
        <w:t xml:space="preserve">Shell: </w:t>
      </w:r>
      <w:r>
        <w:t>Stays pristine.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1"/>
      </w:pPr>
      <w:r>
        <w:t>Apex — Launch Agent</w:t>
      </w:r>
    </w:p>
    <w:p>
      <w:r>
        <w:rPr>
          <w:b w:val="0"/>
          <w:i w:val="0"/>
        </w:rPr>
        <w:t>12 prompts covering Apex's 8 shared states plus 4 agent-unique states.</w:t>
      </w:r>
    </w:p>
    <w:p>
      <w:r>
        <w:br w:type="page"/>
      </w:r>
    </w:p>
    <w:p>
      <w:pPr>
        <w:pStyle w:val="Heading2"/>
      </w:pPr>
      <w:r>
        <w:t>Prompt 01 — Apex: Resting</w:t>
      </w:r>
    </w:p>
    <w:p>
      <w:r>
        <w:rPr>
          <w:b/>
        </w:rPr>
        <w:t xml:space="preserve">Mood: </w:t>
      </w:r>
      <w:r>
        <w:t>Asleep, peaceful, quietly present.</w:t>
      </w:r>
    </w:p>
    <w:p>
      <w:r>
        <w:rPr>
          <w:b/>
        </w:rPr>
        <w:t xml:space="preserve">When / Why: </w:t>
      </w:r>
      <w:r>
        <w:t>Default idle state. No active session. Agent is not called upon. The attached base concept image IS this state.</w:t>
      </w:r>
    </w:p>
    <w:p>
      <w:pPr>
        <w:pStyle w:val="Heading3"/>
      </w:pPr>
      <w:r>
        <w:t>Intent</w:t>
      </w:r>
    </w:p>
    <w:p>
      <w:r>
        <w:rPr>
          <w:b w:val="0"/>
          <w:i w:val="0"/>
        </w:rPr>
        <w:t>Generate the 'Resting' state of Apex, BuildParty's Launch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Apex — Launch Agent</w:t>
      </w:r>
    </w:p>
    <w:p>
      <w:pPr>
        <w:pStyle w:val="ListBullet"/>
      </w:pPr>
      <w:r>
        <w:rPr>
          <w:b/>
        </w:rPr>
        <w:t xml:space="preserve">Personality: </w:t>
      </w:r>
      <w:r>
        <w:t>ambitious, ascending, trajectory-focused, the launch director</w:t>
      </w:r>
    </w:p>
    <w:p>
      <w:pPr>
        <w:pStyle w:val="ListBullet"/>
      </w:pPr>
      <w:r>
        <w:rPr>
          <w:b/>
        </w:rPr>
        <w:t xml:space="preserve">Shell: </w:t>
      </w:r>
      <w:r>
        <w:t>translucent icosahedron / angular gem (multiple triangular facets)</w:t>
      </w:r>
    </w:p>
    <w:p>
      <w:pPr>
        <w:pStyle w:val="ListBullet"/>
      </w:pPr>
      <w:r>
        <w:rPr>
          <w:b/>
        </w:rPr>
        <w:t xml:space="preserve">Soul: </w:t>
      </w:r>
      <w:r>
        <w:t>sphere with a subtle cheek blush (already present in the reference)</w:t>
      </w:r>
    </w:p>
    <w:p>
      <w:pPr>
        <w:pStyle w:val="ListBullet"/>
      </w:pPr>
      <w:r>
        <w:rPr>
          <w:b/>
        </w:rPr>
        <w:t xml:space="preserve">Color family: </w:t>
      </w:r>
      <w:r>
        <w:t>amber and warm orange (saturated amber soul, lighter translucent warm amber shell)</w:t>
      </w:r>
    </w:p>
    <w:p>
      <w:pPr>
        <w:pStyle w:val="ListBullet"/>
      </w:pPr>
      <w:r>
        <w:rPr>
          <w:b/>
        </w:rPr>
        <w:t xml:space="preserve">Particle palette: </w:t>
      </w:r>
      <w:r>
        <w:t>amber, gold, and warm-white particles with subtle angular highlights</w:t>
      </w:r>
    </w:p>
    <w:p>
      <w:pPr>
        <w:pStyle w:val="Heading3"/>
      </w:pPr>
      <w:r>
        <w:t>Style lock — preserve from the reference</w:t>
      </w:r>
    </w:p>
    <w:p>
      <w:pPr>
        <w:pStyle w:val="ListBullet"/>
      </w:pPr>
      <w:r>
        <w:t>The attached base concept image of Apex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icosahedron / angular gem (multiple triangular facets), same translucency level, same material finish, same scale, same position.</w:t>
      </w:r>
    </w:p>
    <w:p>
      <w:pPr>
        <w:pStyle w:val="ListBullet"/>
      </w:pPr>
      <w:r>
        <w:t>Preserve the inner soul: same sphere with a subtle cheek blush (already present in the reference), same relative size and center position inside the shell.</w:t>
      </w:r>
    </w:p>
    <w:p>
      <w:pPr>
        <w:pStyle w:val="ListBullet"/>
      </w:pPr>
      <w:r>
        <w:t>Preserve the particle palette: amber, gold, and warm-white particles with subtle angular highlights.</w:t>
      </w:r>
    </w:p>
    <w:p>
      <w:pPr>
        <w:pStyle w:val="ListBullet"/>
      </w:pPr>
      <w:r>
        <w:t>Preserve the agent's color family: amber and warm orange (saturated amber soul, lighter translucent warm amber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closed, neutral lips, peaceful expression. Same as reference baseline.</w:t>
      </w:r>
    </w:p>
    <w:p>
      <w:pPr>
        <w:pStyle w:val="ListBullet"/>
      </w:pPr>
      <w:r>
        <w:rPr>
          <w:b/>
        </w:rPr>
        <w:t xml:space="preserve">Particles: </w:t>
      </w:r>
      <w:r>
        <w:t>Drifting slowly, evenly distributed throughout the shell interior.</w:t>
      </w:r>
    </w:p>
    <w:p>
      <w:pPr>
        <w:pStyle w:val="ListBullet"/>
      </w:pPr>
      <w:r>
        <w:rPr>
          <w:b/>
        </w:rPr>
        <w:t xml:space="preserve">Soul: </w:t>
      </w:r>
      <w:r>
        <w:t>Default shape, upright, at rest.</w:t>
      </w:r>
    </w:p>
    <w:p>
      <w:pPr>
        <w:pStyle w:val="ListBullet"/>
      </w:pPr>
      <w:r>
        <w:rPr>
          <w:b/>
        </w:rPr>
        <w:t xml:space="preserve">Internal Aura: </w:t>
      </w:r>
      <w:r>
        <w:t>Very soft, diffuse, low-intensity ambient glow filling the interior evenly.</w:t>
      </w:r>
    </w:p>
    <w:p>
      <w:pPr>
        <w:pStyle w:val="ListBullet"/>
      </w:pPr>
      <w:r>
        <w:rPr>
          <w:b/>
        </w:rPr>
        <w:t xml:space="preserve">Shell: </w:t>
      </w:r>
      <w:r>
        <w:t>Default translucency, unchanged from the reference.</w:t>
      </w:r>
    </w:p>
    <w:p>
      <w:r>
        <w:rPr>
          <w:b/>
          <w:i/>
        </w:rPr>
        <w:t xml:space="preserve">Note: </w:t>
      </w:r>
      <w:r>
        <w:rPr>
          <w:i/>
        </w:rPr>
        <w:t>Resting IS the reference baseline. This image should look virtually identical to the attached base concept, acting as the anchor for all other states.</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02 — Apex: Waking</w:t>
      </w:r>
    </w:p>
    <w:p>
      <w:r>
        <w:rPr>
          <w:b/>
        </w:rPr>
        <w:t xml:space="preserve">Mood: </w:t>
      </w:r>
      <w:r>
        <w:t>Stirring, coming online, first breath.</w:t>
      </w:r>
    </w:p>
    <w:p>
      <w:r>
        <w:rPr>
          <w:b/>
        </w:rPr>
        <w:t xml:space="preserve">When / Why: </w:t>
      </w:r>
      <w:r>
        <w:t>A session is about to start or the agent is being invoked. A brief transitional state (seconds long) captured at its peak moment.</w:t>
      </w:r>
    </w:p>
    <w:p>
      <w:pPr>
        <w:pStyle w:val="Heading3"/>
      </w:pPr>
      <w:r>
        <w:t>Intent</w:t>
      </w:r>
    </w:p>
    <w:p>
      <w:r>
        <w:rPr>
          <w:b w:val="0"/>
          <w:i w:val="0"/>
        </w:rPr>
        <w:t>Generate the 'Waking' state of Apex, BuildParty's Launch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Apex — Launch Agent</w:t>
      </w:r>
    </w:p>
    <w:p>
      <w:pPr>
        <w:pStyle w:val="ListBullet"/>
      </w:pPr>
      <w:r>
        <w:rPr>
          <w:b/>
        </w:rPr>
        <w:t xml:space="preserve">Personality: </w:t>
      </w:r>
      <w:r>
        <w:t>ambitious, ascending, trajectory-focused, the launch director</w:t>
      </w:r>
    </w:p>
    <w:p>
      <w:pPr>
        <w:pStyle w:val="ListBullet"/>
      </w:pPr>
      <w:r>
        <w:rPr>
          <w:b/>
        </w:rPr>
        <w:t xml:space="preserve">Shell: </w:t>
      </w:r>
      <w:r>
        <w:t>translucent icosahedron / angular gem (multiple triangular facets)</w:t>
      </w:r>
    </w:p>
    <w:p>
      <w:pPr>
        <w:pStyle w:val="ListBullet"/>
      </w:pPr>
      <w:r>
        <w:rPr>
          <w:b/>
        </w:rPr>
        <w:t xml:space="preserve">Soul: </w:t>
      </w:r>
      <w:r>
        <w:t>sphere with a subtle cheek blush (already present in the reference)</w:t>
      </w:r>
    </w:p>
    <w:p>
      <w:pPr>
        <w:pStyle w:val="ListBullet"/>
      </w:pPr>
      <w:r>
        <w:rPr>
          <w:b/>
        </w:rPr>
        <w:t xml:space="preserve">Color family: </w:t>
      </w:r>
      <w:r>
        <w:t>amber and warm orange (saturated amber soul, lighter translucent warm amber shell)</w:t>
      </w:r>
    </w:p>
    <w:p>
      <w:pPr>
        <w:pStyle w:val="ListBullet"/>
      </w:pPr>
      <w:r>
        <w:rPr>
          <w:b/>
        </w:rPr>
        <w:t xml:space="preserve">Particle palette: </w:t>
      </w:r>
      <w:r>
        <w:t>amber, gold, and warm-white particles with subtle angular highlights</w:t>
      </w:r>
    </w:p>
    <w:p>
      <w:pPr>
        <w:pStyle w:val="Heading3"/>
      </w:pPr>
      <w:r>
        <w:t>Style lock — preserve from the reference</w:t>
      </w:r>
    </w:p>
    <w:p>
      <w:pPr>
        <w:pStyle w:val="ListBullet"/>
      </w:pPr>
      <w:r>
        <w:t>The attached base concept image of Apex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icosahedron / angular gem (multiple triangular facets), same translucency level, same material finish, same scale, same position.</w:t>
      </w:r>
    </w:p>
    <w:p>
      <w:pPr>
        <w:pStyle w:val="ListBullet"/>
      </w:pPr>
      <w:r>
        <w:t>Preserve the inner soul: same sphere with a subtle cheek blush (already present in the reference), same relative size and center position inside the shell.</w:t>
      </w:r>
    </w:p>
    <w:p>
      <w:pPr>
        <w:pStyle w:val="ListBullet"/>
      </w:pPr>
      <w:r>
        <w:t>Preserve the particle palette: amber, gold, and warm-white particles with subtle angular highlights.</w:t>
      </w:r>
    </w:p>
    <w:p>
      <w:pPr>
        <w:pStyle w:val="ListBullet"/>
      </w:pPr>
      <w:r>
        <w:t>Preserve the agent's color family: amber and warm orange (saturated amber soul, lighter translucent warm amber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mid-open, just beginning to rouse. Small neutral lips with a slight warm tone. First hint of cheek warmth.</w:t>
      </w:r>
    </w:p>
    <w:p>
      <w:pPr>
        <w:pStyle w:val="ListBullet"/>
      </w:pPr>
      <w:r>
        <w:rPr>
          <w:b/>
        </w:rPr>
        <w:t xml:space="preserve">Particles: </w:t>
      </w:r>
      <w:r>
        <w:t>In motion, transitioning from random scatter into a more organized drift pattern.</w:t>
      </w:r>
    </w:p>
    <w:p>
      <w:pPr>
        <w:pStyle w:val="ListBullet"/>
      </w:pPr>
      <w:r>
        <w:rPr>
          <w:b/>
        </w:rPr>
        <w:t xml:space="preserve">Soul: </w:t>
      </w:r>
      <w:r>
        <w:t>Gently inflates once in a slow, breath-like expansion.</w:t>
      </w:r>
    </w:p>
    <w:p>
      <w:pPr>
        <w:pStyle w:val="ListBullet"/>
      </w:pPr>
      <w:r>
        <w:rPr>
          <w:b/>
        </w:rPr>
        <w:t xml:space="preserve">Internal Aura: </w:t>
      </w:r>
      <w:r>
        <w:t>Blooms outward from the soul center until it fills the full interior, then settles into a mid-intensity glow.</w:t>
      </w:r>
    </w:p>
    <w:p>
      <w:pPr>
        <w:pStyle w:val="ListBullet"/>
      </w:pPr>
      <w:r>
        <w:rPr>
          <w:b/>
        </w:rPr>
        <w:t xml:space="preserve">Shell: </w:t>
      </w:r>
      <w:r>
        <w:t>Stays pristine. Only the bloom of internal light makes it appear slightly brighter.</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03 — Apex: Listening</w:t>
      </w:r>
    </w:p>
    <w:p>
      <w:r>
        <w:rPr>
          <w:b/>
        </w:rPr>
        <w:t xml:space="preserve">Mood: </w:t>
      </w:r>
      <w:r>
        <w:t>Attentive, receptive, leaning in.</w:t>
      </w:r>
    </w:p>
    <w:p>
      <w:r>
        <w:rPr>
          <w:b/>
        </w:rPr>
        <w:t xml:space="preserve">When / Why: </w:t>
      </w:r>
      <w:r>
        <w:t>Someone is speaking, asking a question, or the agent is observing activity in the room.</w:t>
      </w:r>
    </w:p>
    <w:p>
      <w:pPr>
        <w:pStyle w:val="Heading3"/>
      </w:pPr>
      <w:r>
        <w:t>Intent</w:t>
      </w:r>
    </w:p>
    <w:p>
      <w:r>
        <w:rPr>
          <w:b w:val="0"/>
          <w:i w:val="0"/>
        </w:rPr>
        <w:t>Generate the 'Listening' state of Apex, BuildParty's Launch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Apex — Launch Agent</w:t>
      </w:r>
    </w:p>
    <w:p>
      <w:pPr>
        <w:pStyle w:val="ListBullet"/>
      </w:pPr>
      <w:r>
        <w:rPr>
          <w:b/>
        </w:rPr>
        <w:t xml:space="preserve">Personality: </w:t>
      </w:r>
      <w:r>
        <w:t>ambitious, ascending, trajectory-focused, the launch director</w:t>
      </w:r>
    </w:p>
    <w:p>
      <w:pPr>
        <w:pStyle w:val="ListBullet"/>
      </w:pPr>
      <w:r>
        <w:rPr>
          <w:b/>
        </w:rPr>
        <w:t xml:space="preserve">Shell: </w:t>
      </w:r>
      <w:r>
        <w:t>translucent icosahedron / angular gem (multiple triangular facets)</w:t>
      </w:r>
    </w:p>
    <w:p>
      <w:pPr>
        <w:pStyle w:val="ListBullet"/>
      </w:pPr>
      <w:r>
        <w:rPr>
          <w:b/>
        </w:rPr>
        <w:t xml:space="preserve">Soul: </w:t>
      </w:r>
      <w:r>
        <w:t>sphere with a subtle cheek blush (already present in the reference)</w:t>
      </w:r>
    </w:p>
    <w:p>
      <w:pPr>
        <w:pStyle w:val="ListBullet"/>
      </w:pPr>
      <w:r>
        <w:rPr>
          <w:b/>
        </w:rPr>
        <w:t xml:space="preserve">Color family: </w:t>
      </w:r>
      <w:r>
        <w:t>amber and warm orange (saturated amber soul, lighter translucent warm amber shell)</w:t>
      </w:r>
    </w:p>
    <w:p>
      <w:pPr>
        <w:pStyle w:val="ListBullet"/>
      </w:pPr>
      <w:r>
        <w:rPr>
          <w:b/>
        </w:rPr>
        <w:t xml:space="preserve">Particle palette: </w:t>
      </w:r>
      <w:r>
        <w:t>amber, gold, and warm-white particles with subtle angular highlights</w:t>
      </w:r>
    </w:p>
    <w:p>
      <w:pPr>
        <w:pStyle w:val="Heading3"/>
      </w:pPr>
      <w:r>
        <w:t>Style lock — preserve from the reference</w:t>
      </w:r>
    </w:p>
    <w:p>
      <w:pPr>
        <w:pStyle w:val="ListBullet"/>
      </w:pPr>
      <w:r>
        <w:t>The attached base concept image of Apex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icosahedron / angular gem (multiple triangular facets), same translucency level, same material finish, same scale, same position.</w:t>
      </w:r>
    </w:p>
    <w:p>
      <w:pPr>
        <w:pStyle w:val="ListBullet"/>
      </w:pPr>
      <w:r>
        <w:t>Preserve the inner soul: same sphere with a subtle cheek blush (already present in the reference), same relative size and center position inside the shell.</w:t>
      </w:r>
    </w:p>
    <w:p>
      <w:pPr>
        <w:pStyle w:val="ListBullet"/>
      </w:pPr>
      <w:r>
        <w:t>Preserve the particle palette: amber, gold, and warm-white particles with subtle angular highlights.</w:t>
      </w:r>
    </w:p>
    <w:p>
      <w:pPr>
        <w:pStyle w:val="ListBullet"/>
      </w:pPr>
      <w:r>
        <w:t>Preserve the agent's color family: amber and warm orange (saturated amber soul, lighter translucent warm amber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soft, looking subtly to one side (toward an imagined sound source). Mouth neutral and closed.</w:t>
      </w:r>
    </w:p>
    <w:p>
      <w:pPr>
        <w:pStyle w:val="ListBullet"/>
      </w:pPr>
      <w:r>
        <w:rPr>
          <w:b/>
        </w:rPr>
        <w:t xml:space="preserve">Particles: </w:t>
      </w:r>
      <w:r>
        <w:t>Drifting gently toward the side facing the sound, like iron filings responding to a magnet.</w:t>
      </w:r>
    </w:p>
    <w:p>
      <w:pPr>
        <w:pStyle w:val="ListBullet"/>
      </w:pPr>
      <w:r>
        <w:rPr>
          <w:b/>
        </w:rPr>
        <w:t xml:space="preserve">Soul: </w:t>
      </w:r>
      <w:r>
        <w:t>Leans approximately 5 degrees toward the sound source.</w:t>
      </w:r>
    </w:p>
    <w:p>
      <w:pPr>
        <w:pStyle w:val="ListBullet"/>
      </w:pPr>
      <w:r>
        <w:rPr>
          <w:b/>
        </w:rPr>
        <w:t xml:space="preserve">Internal Aura: </w:t>
      </w:r>
      <w:r>
        <w:t>Asymmetric, noticeably brighter on the side facing the source and dimmer on the opposite side.</w:t>
      </w:r>
    </w:p>
    <w:p>
      <w:pPr>
        <w:pStyle w:val="ListBullet"/>
      </w:pPr>
      <w:r>
        <w:rPr>
          <w:b/>
        </w:rPr>
        <w:t xml:space="preserve">Shell: </w:t>
      </w:r>
      <w:r>
        <w:t>Stays pristine. The asymmetric internal glow makes one side of the shell appear warmer than the other when viewed from outside.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04 — Apex: Thinking</w:t>
      </w:r>
    </w:p>
    <w:p>
      <w:r>
        <w:rPr>
          <w:b/>
        </w:rPr>
        <w:t xml:space="preserve">Mood: </w:t>
      </w:r>
      <w:r>
        <w:t>Processing, introspective, concentrating.</w:t>
      </w:r>
    </w:p>
    <w:p>
      <w:r>
        <w:rPr>
          <w:b/>
        </w:rPr>
        <w:t xml:space="preserve">When / Why: </w:t>
      </w:r>
      <w:r>
        <w:t>Agent is reasoning — clustering Q&amp;A, searching memory, matching context, drafting content, analyzing a launch.</w:t>
      </w:r>
    </w:p>
    <w:p>
      <w:pPr>
        <w:pStyle w:val="Heading3"/>
      </w:pPr>
      <w:r>
        <w:t>Intent</w:t>
      </w:r>
    </w:p>
    <w:p>
      <w:r>
        <w:rPr>
          <w:b w:val="0"/>
          <w:i w:val="0"/>
        </w:rPr>
        <w:t>Generate the 'Thinking' state of Apex, BuildParty's Launch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Apex — Launch Agent</w:t>
      </w:r>
    </w:p>
    <w:p>
      <w:pPr>
        <w:pStyle w:val="ListBullet"/>
      </w:pPr>
      <w:r>
        <w:rPr>
          <w:b/>
        </w:rPr>
        <w:t xml:space="preserve">Personality: </w:t>
      </w:r>
      <w:r>
        <w:t>ambitious, ascending, trajectory-focused, the launch director</w:t>
      </w:r>
    </w:p>
    <w:p>
      <w:pPr>
        <w:pStyle w:val="ListBullet"/>
      </w:pPr>
      <w:r>
        <w:rPr>
          <w:b/>
        </w:rPr>
        <w:t xml:space="preserve">Shell: </w:t>
      </w:r>
      <w:r>
        <w:t>translucent icosahedron / angular gem (multiple triangular facets)</w:t>
      </w:r>
    </w:p>
    <w:p>
      <w:pPr>
        <w:pStyle w:val="ListBullet"/>
      </w:pPr>
      <w:r>
        <w:rPr>
          <w:b/>
        </w:rPr>
        <w:t xml:space="preserve">Soul: </w:t>
      </w:r>
      <w:r>
        <w:t>sphere with a subtle cheek blush (already present in the reference)</w:t>
      </w:r>
    </w:p>
    <w:p>
      <w:pPr>
        <w:pStyle w:val="ListBullet"/>
      </w:pPr>
      <w:r>
        <w:rPr>
          <w:b/>
        </w:rPr>
        <w:t xml:space="preserve">Color family: </w:t>
      </w:r>
      <w:r>
        <w:t>amber and warm orange (saturated amber soul, lighter translucent warm amber shell)</w:t>
      </w:r>
    </w:p>
    <w:p>
      <w:pPr>
        <w:pStyle w:val="ListBullet"/>
      </w:pPr>
      <w:r>
        <w:rPr>
          <w:b/>
        </w:rPr>
        <w:t xml:space="preserve">Particle palette: </w:t>
      </w:r>
      <w:r>
        <w:t>amber, gold, and warm-white particles with subtle angular highlights</w:t>
      </w:r>
    </w:p>
    <w:p>
      <w:pPr>
        <w:pStyle w:val="Heading3"/>
      </w:pPr>
      <w:r>
        <w:t>Style lock — preserve from the reference</w:t>
      </w:r>
    </w:p>
    <w:p>
      <w:pPr>
        <w:pStyle w:val="ListBullet"/>
      </w:pPr>
      <w:r>
        <w:t>The attached base concept image of Apex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icosahedron / angular gem (multiple triangular facets), same translucency level, same material finish, same scale, same position.</w:t>
      </w:r>
    </w:p>
    <w:p>
      <w:pPr>
        <w:pStyle w:val="ListBullet"/>
      </w:pPr>
      <w:r>
        <w:t>Preserve the inner soul: same sphere with a subtle cheek blush (already present in the reference), same relative size and center position inside the shell.</w:t>
      </w:r>
    </w:p>
    <w:p>
      <w:pPr>
        <w:pStyle w:val="ListBullet"/>
      </w:pPr>
      <w:r>
        <w:t>Preserve the particle palette: amber, gold, and warm-white particles with subtle angular highlights.</w:t>
      </w:r>
    </w:p>
    <w:p>
      <w:pPr>
        <w:pStyle w:val="ListBullet"/>
      </w:pPr>
      <w:r>
        <w:t>Preserve the agent's color family: amber and warm orange (saturated amber soul, lighter translucent warm amber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closed or looking softly upward, lips pressed gently together in concentration.</w:t>
      </w:r>
    </w:p>
    <w:p>
      <w:pPr>
        <w:pStyle w:val="ListBullet"/>
      </w:pPr>
      <w:r>
        <w:rPr>
          <w:b/>
        </w:rPr>
        <w:t xml:space="preserve">Particles: </w:t>
      </w:r>
      <w:r>
        <w:t>Swirling inward in a slow spiral toward the soul and merging into its surface. Particle count in the outer shell interior is reduced.</w:t>
      </w:r>
    </w:p>
    <w:p>
      <w:pPr>
        <w:pStyle w:val="ListBullet"/>
      </w:pPr>
      <w:r>
        <w:rPr>
          <w:b/>
        </w:rPr>
        <w:t xml:space="preserve">Soul: </w:t>
      </w:r>
      <w:r>
        <w:t>Subtly concentrated, slightly smaller, slightly denser, slightly more saturated than reference.</w:t>
      </w:r>
    </w:p>
    <w:p>
      <w:pPr>
        <w:pStyle w:val="ListBullet"/>
      </w:pPr>
      <w:r>
        <w:rPr>
          <w:b/>
        </w:rPr>
        <w:t xml:space="preserve">Internal Aura: </w:t>
      </w:r>
      <w:r>
        <w:t>Concentric rings of light contract inward toward the soul. Inner shell edges dim noticeably. This is the visual mirror of Speaking's outward pulse.</w:t>
      </w:r>
    </w:p>
    <w:p>
      <w:pPr>
        <w:pStyle w:val="ListBullet"/>
      </w:pPr>
      <w:r>
        <w:rPr>
          <w:b/>
        </w:rPr>
        <w:t xml:space="preserve">Shell: </w:t>
      </w:r>
      <w:r>
        <w:t>Very subtle first hint of internal translucency. Not fully transparent, but a faint suggestion of deeper structure is visible behind the aura.</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05 — Apex: Speaking</w:t>
      </w:r>
    </w:p>
    <w:p>
      <w:r>
        <w:rPr>
          <w:b/>
        </w:rPr>
        <w:t xml:space="preserve">Mood: </w:t>
      </w:r>
      <w:r>
        <w:t>Active, warm, broadcasting, lantern-from-within.</w:t>
      </w:r>
    </w:p>
    <w:p>
      <w:r>
        <w:rPr>
          <w:b/>
        </w:rPr>
        <w:t xml:space="preserve">When / Why: </w:t>
      </w:r>
      <w:r>
        <w:t>Agent is producing output — announcing, welcoming, publishing, responding. Key active state.</w:t>
      </w:r>
    </w:p>
    <w:p>
      <w:pPr>
        <w:pStyle w:val="Heading3"/>
      </w:pPr>
      <w:r>
        <w:t>Intent</w:t>
      </w:r>
    </w:p>
    <w:p>
      <w:r>
        <w:rPr>
          <w:b w:val="0"/>
          <w:i w:val="0"/>
        </w:rPr>
        <w:t>Generate the 'Speaking' state of Apex, BuildParty's Launch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Apex — Launch Agent</w:t>
      </w:r>
    </w:p>
    <w:p>
      <w:pPr>
        <w:pStyle w:val="ListBullet"/>
      </w:pPr>
      <w:r>
        <w:rPr>
          <w:b/>
        </w:rPr>
        <w:t xml:space="preserve">Personality: </w:t>
      </w:r>
      <w:r>
        <w:t>ambitious, ascending, trajectory-focused, the launch director</w:t>
      </w:r>
    </w:p>
    <w:p>
      <w:pPr>
        <w:pStyle w:val="ListBullet"/>
      </w:pPr>
      <w:r>
        <w:rPr>
          <w:b/>
        </w:rPr>
        <w:t xml:space="preserve">Shell: </w:t>
      </w:r>
      <w:r>
        <w:t>translucent icosahedron / angular gem (multiple triangular facets)</w:t>
      </w:r>
    </w:p>
    <w:p>
      <w:pPr>
        <w:pStyle w:val="ListBullet"/>
      </w:pPr>
      <w:r>
        <w:rPr>
          <w:b/>
        </w:rPr>
        <w:t xml:space="preserve">Soul: </w:t>
      </w:r>
      <w:r>
        <w:t>sphere with a subtle cheek blush (already present in the reference)</w:t>
      </w:r>
    </w:p>
    <w:p>
      <w:pPr>
        <w:pStyle w:val="ListBullet"/>
      </w:pPr>
      <w:r>
        <w:rPr>
          <w:b/>
        </w:rPr>
        <w:t xml:space="preserve">Color family: </w:t>
      </w:r>
      <w:r>
        <w:t>amber and warm orange (saturated amber soul, lighter translucent warm amber shell)</w:t>
      </w:r>
    </w:p>
    <w:p>
      <w:pPr>
        <w:pStyle w:val="ListBullet"/>
      </w:pPr>
      <w:r>
        <w:rPr>
          <w:b/>
        </w:rPr>
        <w:t xml:space="preserve">Particle palette: </w:t>
      </w:r>
      <w:r>
        <w:t>amber, gold, and warm-white particles with subtle angular highlights</w:t>
      </w:r>
    </w:p>
    <w:p>
      <w:pPr>
        <w:pStyle w:val="Heading3"/>
      </w:pPr>
      <w:r>
        <w:t>Style lock — preserve from the reference</w:t>
      </w:r>
    </w:p>
    <w:p>
      <w:pPr>
        <w:pStyle w:val="ListBullet"/>
      </w:pPr>
      <w:r>
        <w:t>The attached base concept image of Apex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icosahedron / angular gem (multiple triangular facets), same translucency level, same material finish, same scale, same position.</w:t>
      </w:r>
    </w:p>
    <w:p>
      <w:pPr>
        <w:pStyle w:val="ListBullet"/>
      </w:pPr>
      <w:r>
        <w:t>Preserve the inner soul: same sphere with a subtle cheek blush (already present in the reference), same relative size and center position inside the shell.</w:t>
      </w:r>
    </w:p>
    <w:p>
      <w:pPr>
        <w:pStyle w:val="ListBullet"/>
      </w:pPr>
      <w:r>
        <w:t>Preserve the particle palette: amber, gold, and warm-white particles with subtle angular highlights.</w:t>
      </w:r>
    </w:p>
    <w:p>
      <w:pPr>
        <w:pStyle w:val="ListBullet"/>
      </w:pPr>
      <w:r>
        <w:t>Preserve the agent's color family: amber and warm orange (saturated amber soul, lighter translucent warm amber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soft and engaged, looking slightly forward. Mouth in a subtle small 'o' or gentle open smile, an active speaking expression (not a wide grin).</w:t>
      </w:r>
    </w:p>
    <w:p>
      <w:pPr>
        <w:pStyle w:val="ListBullet"/>
      </w:pPr>
      <w:r>
        <w:rPr>
          <w:b/>
        </w:rPr>
        <w:t xml:space="preserve">Particles: </w:t>
      </w:r>
      <w:r>
        <w:t>Moving outward from the soul in rhythmic concentric waves, as if riding the pulses of a voice. Slightly brighter than baseline.</w:t>
      </w:r>
    </w:p>
    <w:p>
      <w:pPr>
        <w:pStyle w:val="ListBullet"/>
      </w:pPr>
      <w:r>
        <w:rPr>
          <w:b/>
        </w:rPr>
        <w:t xml:space="preserve">Soul: </w:t>
      </w:r>
      <w:r>
        <w:t>Subtle rhythmic pulse, gently expanding and contracting. Slightly more saturated than reference, with a faint bloom of light around it.</w:t>
      </w:r>
    </w:p>
    <w:p>
      <w:pPr>
        <w:pStyle w:val="ListBullet"/>
      </w:pPr>
      <w:r>
        <w:rPr>
          <w:b/>
        </w:rPr>
        <w:t xml:space="preserve">Internal Aura: </w:t>
      </w:r>
      <w:r>
        <w:t>Concentric rings of light emanate outward from the soul and hit the inner surface of the shell. Inner shell wall glows noticeably brighter, especially at the interior edges where the aura pulses reach it. Reads as a lantern pulsing from within.</w:t>
      </w:r>
    </w:p>
    <w:p>
      <w:pPr>
        <w:pStyle w:val="ListBullet"/>
      </w:pPr>
      <w:r>
        <w:rPr>
          <w:b/>
        </w:rPr>
        <w:t xml:space="preserve">Shell: </w:t>
      </w:r>
      <w:r>
        <w:t>Stays pristine. Reads slightly brighter overall because of the internal aura pulsing against its inner wall.</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06 — Apex: Delighted</w:t>
      </w:r>
    </w:p>
    <w:p>
      <w:r>
        <w:rPr>
          <w:b/>
        </w:rPr>
        <w:t xml:space="preserve">Mood: </w:t>
      </w:r>
      <w:r>
        <w:t>Joyful, sparking, buoyant.</w:t>
      </w:r>
    </w:p>
    <w:p>
      <w:r>
        <w:rPr>
          <w:b/>
        </w:rPr>
        <w:t xml:space="preserve">When / Why: </w:t>
      </w:r>
      <w:r>
        <w:t>A moment of delight — a great question from a builder, a hunter says yes, a demo lands, a breakthrough insight.</w:t>
      </w:r>
    </w:p>
    <w:p>
      <w:pPr>
        <w:pStyle w:val="Heading3"/>
      </w:pPr>
      <w:r>
        <w:t>Intent</w:t>
      </w:r>
    </w:p>
    <w:p>
      <w:r>
        <w:rPr>
          <w:b w:val="0"/>
          <w:i w:val="0"/>
        </w:rPr>
        <w:t>Generate the 'Delighted' state of Apex, BuildParty's Launch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Apex — Launch Agent</w:t>
      </w:r>
    </w:p>
    <w:p>
      <w:pPr>
        <w:pStyle w:val="ListBullet"/>
      </w:pPr>
      <w:r>
        <w:rPr>
          <w:b/>
        </w:rPr>
        <w:t xml:space="preserve">Personality: </w:t>
      </w:r>
      <w:r>
        <w:t>ambitious, ascending, trajectory-focused, the launch director</w:t>
      </w:r>
    </w:p>
    <w:p>
      <w:pPr>
        <w:pStyle w:val="ListBullet"/>
      </w:pPr>
      <w:r>
        <w:rPr>
          <w:b/>
        </w:rPr>
        <w:t xml:space="preserve">Shell: </w:t>
      </w:r>
      <w:r>
        <w:t>translucent icosahedron / angular gem (multiple triangular facets)</w:t>
      </w:r>
    </w:p>
    <w:p>
      <w:pPr>
        <w:pStyle w:val="ListBullet"/>
      </w:pPr>
      <w:r>
        <w:rPr>
          <w:b/>
        </w:rPr>
        <w:t xml:space="preserve">Soul: </w:t>
      </w:r>
      <w:r>
        <w:t>sphere with a subtle cheek blush (already present in the reference)</w:t>
      </w:r>
    </w:p>
    <w:p>
      <w:pPr>
        <w:pStyle w:val="ListBullet"/>
      </w:pPr>
      <w:r>
        <w:rPr>
          <w:b/>
        </w:rPr>
        <w:t xml:space="preserve">Color family: </w:t>
      </w:r>
      <w:r>
        <w:t>amber and warm orange (saturated amber soul, lighter translucent warm amber shell)</w:t>
      </w:r>
    </w:p>
    <w:p>
      <w:pPr>
        <w:pStyle w:val="ListBullet"/>
      </w:pPr>
      <w:r>
        <w:rPr>
          <w:b/>
        </w:rPr>
        <w:t xml:space="preserve">Particle palette: </w:t>
      </w:r>
      <w:r>
        <w:t>amber, gold, and warm-white particles with subtle angular highlights</w:t>
      </w:r>
    </w:p>
    <w:p>
      <w:pPr>
        <w:pStyle w:val="Heading3"/>
      </w:pPr>
      <w:r>
        <w:t>Style lock — preserve from the reference</w:t>
      </w:r>
    </w:p>
    <w:p>
      <w:pPr>
        <w:pStyle w:val="ListBullet"/>
      </w:pPr>
      <w:r>
        <w:t>The attached base concept image of Apex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icosahedron / angular gem (multiple triangular facets), same translucency level, same material finish, same scale, same position.</w:t>
      </w:r>
    </w:p>
    <w:p>
      <w:pPr>
        <w:pStyle w:val="ListBullet"/>
      </w:pPr>
      <w:r>
        <w:t>Preserve the inner soul: same sphere with a subtle cheek blush (already present in the reference), same relative size and center position inside the shell.</w:t>
      </w:r>
    </w:p>
    <w:p>
      <w:pPr>
        <w:pStyle w:val="ListBullet"/>
      </w:pPr>
      <w:r>
        <w:t>Preserve the particle palette: amber, gold, and warm-white particles with subtle angular highlights.</w:t>
      </w:r>
    </w:p>
    <w:p>
      <w:pPr>
        <w:pStyle w:val="ListBullet"/>
      </w:pPr>
      <w:r>
        <w:t>Preserve the agent's color family: amber and warm orange (saturated amber soul, lighter translucent warm amber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in crinkle-smile shape (curved upward). Mouth in a warm genuine smile. Cheek blush noticeably warmer and more saturated than the reference.</w:t>
      </w:r>
    </w:p>
    <w:p>
      <w:pPr>
        <w:pStyle w:val="ListBullet"/>
      </w:pPr>
      <w:r>
        <w:rPr>
          <w:b/>
        </w:rPr>
        <w:t xml:space="preserve">Particles: </w:t>
      </w:r>
      <w:r>
        <w:t>Brighter by roughly 30 to 40 percent. Count slightly increased, with small sparkles flickering intermittently throughout the interior.</w:t>
      </w:r>
    </w:p>
    <w:p>
      <w:pPr>
        <w:pStyle w:val="ListBullet"/>
      </w:pPr>
      <w:r>
        <w:rPr>
          <w:b/>
        </w:rPr>
        <w:t xml:space="preserve">Soul: </w:t>
      </w:r>
      <w:r>
        <w:t>Subtle buoyant lift (rises ~5% vertically). Slightly brighter.</w:t>
      </w:r>
    </w:p>
    <w:p>
      <w:pPr>
        <w:pStyle w:val="ListBullet"/>
      </w:pPr>
      <w:r>
        <w:rPr>
          <w:b/>
        </w:rPr>
        <w:t xml:space="preserve">Internal Aura: </w:t>
      </w:r>
      <w:r>
        <w:t>Overall glow is warmer, shifted toward gold / white undertones mixed with the agent's color, with small bright flickers visible at the aura edges.</w:t>
      </w:r>
    </w:p>
    <w:p>
      <w:pPr>
        <w:pStyle w:val="ListBullet"/>
      </w:pPr>
      <w:r>
        <w:rPr>
          <w:b/>
        </w:rPr>
        <w:t xml:space="preserve">Shell: </w:t>
      </w:r>
      <w:r>
        <w:t>Stays pristine. Reads brighter and warmer from outside because of the internal aura shift.</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07 — Apex: Mind-Blown</w:t>
      </w:r>
    </w:p>
    <w:p>
      <w:r>
        <w:rPr>
          <w:b/>
        </w:rPr>
        <w:t xml:space="preserve">Mood: </w:t>
      </w:r>
      <w:r>
        <w:t>Rare, awestruck, transcendent — the only state that cracks open the shell.</w:t>
      </w:r>
    </w:p>
    <w:p>
      <w:r>
        <w:rPr>
          <w:b/>
        </w:rPr>
        <w:t xml:space="preserve">When / Why: </w:t>
      </w:r>
      <w:r>
        <w:t>A rare awe-struck moment — Sam Altman says something game-changing, PH rank hits #1, an impossible bug gets solved. Very sparing use.</w:t>
      </w:r>
    </w:p>
    <w:p>
      <w:pPr>
        <w:pStyle w:val="Heading3"/>
      </w:pPr>
      <w:r>
        <w:t>Intent</w:t>
      </w:r>
    </w:p>
    <w:p>
      <w:r>
        <w:rPr>
          <w:b w:val="0"/>
          <w:i w:val="0"/>
        </w:rPr>
        <w:t>Generate the 'Mind-Blown' state of Apex, BuildParty's Launch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Apex — Launch Agent</w:t>
      </w:r>
    </w:p>
    <w:p>
      <w:pPr>
        <w:pStyle w:val="ListBullet"/>
      </w:pPr>
      <w:r>
        <w:rPr>
          <w:b/>
        </w:rPr>
        <w:t xml:space="preserve">Personality: </w:t>
      </w:r>
      <w:r>
        <w:t>ambitious, ascending, trajectory-focused, the launch director</w:t>
      </w:r>
    </w:p>
    <w:p>
      <w:pPr>
        <w:pStyle w:val="ListBullet"/>
      </w:pPr>
      <w:r>
        <w:rPr>
          <w:b/>
        </w:rPr>
        <w:t xml:space="preserve">Shell: </w:t>
      </w:r>
      <w:r>
        <w:t>translucent icosahedron / angular gem (multiple triangular facets)</w:t>
      </w:r>
    </w:p>
    <w:p>
      <w:pPr>
        <w:pStyle w:val="ListBullet"/>
      </w:pPr>
      <w:r>
        <w:rPr>
          <w:b/>
        </w:rPr>
        <w:t xml:space="preserve">Soul: </w:t>
      </w:r>
      <w:r>
        <w:t>sphere with a subtle cheek blush (already present in the reference)</w:t>
      </w:r>
    </w:p>
    <w:p>
      <w:pPr>
        <w:pStyle w:val="ListBullet"/>
      </w:pPr>
      <w:r>
        <w:rPr>
          <w:b/>
        </w:rPr>
        <w:t xml:space="preserve">Color family: </w:t>
      </w:r>
      <w:r>
        <w:t>amber and warm orange (saturated amber soul, lighter translucent warm amber shell)</w:t>
      </w:r>
    </w:p>
    <w:p>
      <w:pPr>
        <w:pStyle w:val="ListBullet"/>
      </w:pPr>
      <w:r>
        <w:rPr>
          <w:b/>
        </w:rPr>
        <w:t xml:space="preserve">Particle palette: </w:t>
      </w:r>
      <w:r>
        <w:t>amber, gold, and warm-white particles with subtle angular highlights</w:t>
      </w:r>
    </w:p>
    <w:p>
      <w:pPr>
        <w:pStyle w:val="ListBullet"/>
      </w:pPr>
      <w:r>
        <w:rPr>
          <w:b/>
        </w:rPr>
        <w:t xml:space="preserve">Mind-Blown inner layer (revealed when shell goes translucent in this state): </w:t>
      </w:r>
      <w:r>
        <w:t>rising trajectory lattice and altitude strata, upward-pointing vectors stacked in tiers</w:t>
      </w:r>
    </w:p>
    <w:p>
      <w:pPr>
        <w:pStyle w:val="Heading3"/>
      </w:pPr>
      <w:r>
        <w:t>Style lock — preserve from the reference</w:t>
      </w:r>
    </w:p>
    <w:p>
      <w:pPr>
        <w:pStyle w:val="ListBullet"/>
      </w:pPr>
      <w:r>
        <w:t>The attached base concept image of Apex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icosahedron / angular gem (multiple triangular facets), same translucency level, same material finish, same scale, same position.</w:t>
      </w:r>
    </w:p>
    <w:p>
      <w:pPr>
        <w:pStyle w:val="ListBullet"/>
      </w:pPr>
      <w:r>
        <w:t>Preserve the inner soul: same sphere with a subtle cheek blush (already present in the reference), same relative size and center position inside the shell.</w:t>
      </w:r>
    </w:p>
    <w:p>
      <w:pPr>
        <w:pStyle w:val="ListBullet"/>
      </w:pPr>
      <w:r>
        <w:t>Preserve the particle palette: amber, gold, and warm-white particles with subtle angular highlights.</w:t>
      </w:r>
    </w:p>
    <w:p>
      <w:pPr>
        <w:pStyle w:val="ListBullet"/>
      </w:pPr>
      <w:r>
        <w:t>Preserve the agent's color family: amber and warm orange (saturated amber soul, lighter translucent warm amber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wide open in surprise (not crinkled). Mouth in a small round 'o'. Cheeks faintly glowing.</w:t>
      </w:r>
    </w:p>
    <w:p>
      <w:pPr>
        <w:pStyle w:val="ListBullet"/>
      </w:pPr>
      <w:r>
        <w:rPr>
          <w:b/>
        </w:rPr>
        <w:t xml:space="preserve">Particles: </w:t>
      </w:r>
      <w:r>
        <w:t>Bursting outward from the soul center in all directions, spread across the full shell interior.</w:t>
      </w:r>
    </w:p>
    <w:p>
      <w:pPr>
        <w:pStyle w:val="ListBullet"/>
      </w:pPr>
      <w:r>
        <w:rPr>
          <w:b/>
        </w:rPr>
        <w:t xml:space="preserve">Soul: </w:t>
      </w:r>
      <w:r>
        <w:t>Momentarily exposed and shimmering, radiant, at maximum brightness.</w:t>
      </w:r>
    </w:p>
    <w:p>
      <w:pPr>
        <w:pStyle w:val="ListBullet"/>
      </w:pPr>
      <w:r>
        <w:rPr>
          <w:b/>
        </w:rPr>
        <w:t xml:space="preserve">Internal Aura: </w:t>
      </w:r>
      <w:r>
        <w:t>Maximum outward burst filling the shell entirely with intense light.</w:t>
      </w:r>
    </w:p>
    <w:p>
      <w:pPr>
        <w:pStyle w:val="ListBullet"/>
      </w:pPr>
      <w:r>
        <w:rPr>
          <w:b/>
        </w:rPr>
        <w:t xml:space="preserve">Shell: </w:t>
      </w:r>
      <w:r>
        <w:t>FULLY TRANSLUCENT during this moment. The shell's material turns almost crystal-clear, revealing the agent-specific internal structural layer described in the agent's identity block. For Apex specifically, the revealed inner layer is: rising trajectory lattice and altitude strata, upward-pointing vectors stacked in tiers.</w:t>
      </w:r>
    </w:p>
    <w:p>
      <w:r>
        <w:rPr>
          <w:b/>
          <w:i/>
        </w:rPr>
        <w:t xml:space="preserve">Note: </w:t>
      </w:r>
      <w:r>
        <w:rPr>
          <w:i/>
        </w:rPr>
        <w:t>This is the ONLY state in the entire 24-state set where the shell's translucency changes dramatically. Use this rarity to make the reveal feel earned and special.</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08 — Apex: Confused</w:t>
      </w:r>
    </w:p>
    <w:p>
      <w:r>
        <w:rPr>
          <w:b/>
        </w:rPr>
        <w:t xml:space="preserve">Mood: </w:t>
      </w:r>
      <w:r>
        <w:t>Uncertain, off-kilter, recoverable.</w:t>
      </w:r>
    </w:p>
    <w:p>
      <w:r>
        <w:rPr>
          <w:b/>
        </w:rPr>
        <w:t xml:space="preserve">When / Why: </w:t>
      </w:r>
      <w:r>
        <w:t>Something went off-script — off-topic question, error thrown, unclear input. Brief and recoverable.</w:t>
      </w:r>
    </w:p>
    <w:p>
      <w:pPr>
        <w:pStyle w:val="Heading3"/>
      </w:pPr>
      <w:r>
        <w:t>Intent</w:t>
      </w:r>
    </w:p>
    <w:p>
      <w:r>
        <w:rPr>
          <w:b w:val="0"/>
          <w:i w:val="0"/>
        </w:rPr>
        <w:t>Generate the 'Confused' state of Apex, BuildParty's Launch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Apex — Launch Agent</w:t>
      </w:r>
    </w:p>
    <w:p>
      <w:pPr>
        <w:pStyle w:val="ListBullet"/>
      </w:pPr>
      <w:r>
        <w:rPr>
          <w:b/>
        </w:rPr>
        <w:t xml:space="preserve">Personality: </w:t>
      </w:r>
      <w:r>
        <w:t>ambitious, ascending, trajectory-focused, the launch director</w:t>
      </w:r>
    </w:p>
    <w:p>
      <w:pPr>
        <w:pStyle w:val="ListBullet"/>
      </w:pPr>
      <w:r>
        <w:rPr>
          <w:b/>
        </w:rPr>
        <w:t xml:space="preserve">Shell: </w:t>
      </w:r>
      <w:r>
        <w:t>translucent icosahedron / angular gem (multiple triangular facets)</w:t>
      </w:r>
    </w:p>
    <w:p>
      <w:pPr>
        <w:pStyle w:val="ListBullet"/>
      </w:pPr>
      <w:r>
        <w:rPr>
          <w:b/>
        </w:rPr>
        <w:t xml:space="preserve">Soul: </w:t>
      </w:r>
      <w:r>
        <w:t>sphere with a subtle cheek blush (already present in the reference)</w:t>
      </w:r>
    </w:p>
    <w:p>
      <w:pPr>
        <w:pStyle w:val="ListBullet"/>
      </w:pPr>
      <w:r>
        <w:rPr>
          <w:b/>
        </w:rPr>
        <w:t xml:space="preserve">Color family: </w:t>
      </w:r>
      <w:r>
        <w:t>amber and warm orange (saturated amber soul, lighter translucent warm amber shell)</w:t>
      </w:r>
    </w:p>
    <w:p>
      <w:pPr>
        <w:pStyle w:val="ListBullet"/>
      </w:pPr>
      <w:r>
        <w:rPr>
          <w:b/>
        </w:rPr>
        <w:t xml:space="preserve">Particle palette: </w:t>
      </w:r>
      <w:r>
        <w:t>amber, gold, and warm-white particles with subtle angular highlights</w:t>
      </w:r>
    </w:p>
    <w:p>
      <w:pPr>
        <w:pStyle w:val="Heading3"/>
      </w:pPr>
      <w:r>
        <w:t>Style lock — preserve from the reference</w:t>
      </w:r>
    </w:p>
    <w:p>
      <w:pPr>
        <w:pStyle w:val="ListBullet"/>
      </w:pPr>
      <w:r>
        <w:t>The attached base concept image of Apex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icosahedron / angular gem (multiple triangular facets), same translucency level, same material finish, same scale, same position.</w:t>
      </w:r>
    </w:p>
    <w:p>
      <w:pPr>
        <w:pStyle w:val="ListBullet"/>
      </w:pPr>
      <w:r>
        <w:t>Preserve the inner soul: same sphere with a subtle cheek blush (already present in the reference), same relative size and center position inside the shell.</w:t>
      </w:r>
    </w:p>
    <w:p>
      <w:pPr>
        <w:pStyle w:val="ListBullet"/>
      </w:pPr>
      <w:r>
        <w:t>Preserve the particle palette: amber, gold, and warm-white particles with subtle angular highlights.</w:t>
      </w:r>
    </w:p>
    <w:p>
      <w:pPr>
        <w:pStyle w:val="ListBullet"/>
      </w:pPr>
      <w:r>
        <w:t>Preserve the agent's color family: amber and warm orange (saturated amber soul, lighter translucent warm amber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One eye slightly larger / more open than the other (off-kilter). Lips in a small asymmetric squiggle: not smiling, not frowning, uncertain. One cheek may have a tiny sweat bead or a very slight pale tone.</w:t>
      </w:r>
    </w:p>
    <w:p>
      <w:pPr>
        <w:pStyle w:val="ListBullet"/>
      </w:pPr>
      <w:r>
        <w:rPr>
          <w:b/>
        </w:rPr>
        <w:t xml:space="preserve">Particles: </w:t>
      </w:r>
      <w:r>
        <w:t>Frozen mid-motion, then clumped asymmetrically to one side of the shell. Not evenly distributed.</w:t>
      </w:r>
    </w:p>
    <w:p>
      <w:pPr>
        <w:pStyle w:val="ListBullet"/>
      </w:pPr>
      <w:r>
        <w:rPr>
          <w:b/>
        </w:rPr>
        <w:t xml:space="preserve">Soul: </w:t>
      </w:r>
      <w:r>
        <w:t>Tilts approximately 10 degrees to one side, as if confused.</w:t>
      </w:r>
    </w:p>
    <w:p>
      <w:pPr>
        <w:pStyle w:val="ListBullet"/>
      </w:pPr>
      <w:r>
        <w:rPr>
          <w:b/>
        </w:rPr>
        <w:t xml:space="preserve">Internal Aura: </w:t>
      </w:r>
      <w:r>
        <w:t>Flickers unevenly, with uneven brightness patches and no stable rhythm. Slight desaturation of the overall color.</w:t>
      </w:r>
    </w:p>
    <w:p>
      <w:pPr>
        <w:pStyle w:val="ListBullet"/>
      </w:pPr>
      <w:r>
        <w:rPr>
          <w:b/>
        </w:rPr>
        <w:t xml:space="preserve">Shell: </w:t>
      </w:r>
      <w:r>
        <w:t>Stays pristine. Only the asymmetric internal flicker is visible from outside.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21 — Apex: Running</w:t>
      </w:r>
    </w:p>
    <w:p>
      <w:r>
        <w:rPr>
          <w:b/>
        </w:rPr>
        <w:t xml:space="preserve">Mood: </w:t>
      </w:r>
      <w:r>
        <w:t>Engines firing, controlled propulsion.</w:t>
      </w:r>
    </w:p>
    <w:p>
      <w:r>
        <w:rPr>
          <w:b/>
        </w:rPr>
        <w:t xml:space="preserve">When / Why: </w:t>
      </w:r>
      <w:r>
        <w:t>Apex is actively executing a multi-step launch task flow: scanning Product Hunt, enriching founder profiles, drafting outreach. The 'engines are firing' state. Matches screen 1.0 in the investor demo taxonomy.</w:t>
      </w:r>
    </w:p>
    <w:p>
      <w:pPr>
        <w:pStyle w:val="Heading3"/>
      </w:pPr>
      <w:r>
        <w:t>Intent</w:t>
      </w:r>
    </w:p>
    <w:p>
      <w:r>
        <w:rPr>
          <w:b w:val="0"/>
          <w:i w:val="0"/>
        </w:rPr>
        <w:t>Generate the 'Running' state of Apex, BuildParty's Launch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Apex — Launch Agent</w:t>
      </w:r>
    </w:p>
    <w:p>
      <w:pPr>
        <w:pStyle w:val="ListBullet"/>
      </w:pPr>
      <w:r>
        <w:rPr>
          <w:b/>
        </w:rPr>
        <w:t xml:space="preserve">Personality: </w:t>
      </w:r>
      <w:r>
        <w:t>ambitious, ascending, trajectory-focused, the launch director</w:t>
      </w:r>
    </w:p>
    <w:p>
      <w:pPr>
        <w:pStyle w:val="ListBullet"/>
      </w:pPr>
      <w:r>
        <w:rPr>
          <w:b/>
        </w:rPr>
        <w:t xml:space="preserve">Shell: </w:t>
      </w:r>
      <w:r>
        <w:t>translucent icosahedron / angular gem (multiple triangular facets)</w:t>
      </w:r>
    </w:p>
    <w:p>
      <w:pPr>
        <w:pStyle w:val="ListBullet"/>
      </w:pPr>
      <w:r>
        <w:rPr>
          <w:b/>
        </w:rPr>
        <w:t xml:space="preserve">Soul: </w:t>
      </w:r>
      <w:r>
        <w:t>sphere with a subtle cheek blush (already present in the reference)</w:t>
      </w:r>
    </w:p>
    <w:p>
      <w:pPr>
        <w:pStyle w:val="ListBullet"/>
      </w:pPr>
      <w:r>
        <w:rPr>
          <w:b/>
        </w:rPr>
        <w:t xml:space="preserve">Color family: </w:t>
      </w:r>
      <w:r>
        <w:t>amber and warm orange (saturated amber soul, lighter translucent warm amber shell)</w:t>
      </w:r>
    </w:p>
    <w:p>
      <w:pPr>
        <w:pStyle w:val="ListBullet"/>
      </w:pPr>
      <w:r>
        <w:rPr>
          <w:b/>
        </w:rPr>
        <w:t xml:space="preserve">Particle palette: </w:t>
      </w:r>
      <w:r>
        <w:t>amber, gold, and warm-white particles with subtle angular highlights</w:t>
      </w:r>
    </w:p>
    <w:p>
      <w:pPr>
        <w:pStyle w:val="Heading3"/>
      </w:pPr>
      <w:r>
        <w:t>Style lock — preserve from the reference</w:t>
      </w:r>
    </w:p>
    <w:p>
      <w:pPr>
        <w:pStyle w:val="ListBullet"/>
      </w:pPr>
      <w:r>
        <w:t>The attached base concept image of Apex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icosahedron / angular gem (multiple triangular facets), same translucency level, same material finish, same scale, same position.</w:t>
      </w:r>
    </w:p>
    <w:p>
      <w:pPr>
        <w:pStyle w:val="ListBullet"/>
      </w:pPr>
      <w:r>
        <w:t>Preserve the inner soul: same sphere with a subtle cheek blush (already present in the reference), same relative size and center position inside the shell.</w:t>
      </w:r>
    </w:p>
    <w:p>
      <w:pPr>
        <w:pStyle w:val="ListBullet"/>
      </w:pPr>
      <w:r>
        <w:t>Preserve the particle palette: amber, gold, and warm-white particles with subtle angular highlights.</w:t>
      </w:r>
    </w:p>
    <w:p>
      <w:pPr>
        <w:pStyle w:val="ListBullet"/>
      </w:pPr>
      <w:r>
        <w:t>Preserve the agent's color family: amber and warm orange (saturated amber soul, lighter translucent warm amber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focused forward, slightly narrowed in concentration. Mouth neutral, purposeful.</w:t>
      </w:r>
    </w:p>
    <w:p>
      <w:pPr>
        <w:pStyle w:val="ListBullet"/>
      </w:pPr>
      <w:r>
        <w:rPr>
          <w:b/>
        </w:rPr>
        <w:t xml:space="preserve">Particles: </w:t>
      </w:r>
      <w:r>
        <w:t>Streaming upward in organized trajectory lines, like engine exhaust or vapor trails.</w:t>
      </w:r>
    </w:p>
    <w:p>
      <w:pPr>
        <w:pStyle w:val="ListBullet"/>
      </w:pPr>
      <w:r>
        <w:rPr>
          <w:b/>
        </w:rPr>
        <w:t xml:space="preserve">Soul: </w:t>
      </w:r>
      <w:r>
        <w:t>Slight forward lean, concentrated and purposeful.</w:t>
      </w:r>
    </w:p>
    <w:p>
      <w:pPr>
        <w:pStyle w:val="ListBullet"/>
      </w:pPr>
      <w:r>
        <w:rPr>
          <w:b/>
        </w:rPr>
        <w:t xml:space="preserve">Internal Aura: </w:t>
      </w:r>
      <w:r>
        <w:t>Sustained upward-flowing pattern, propulsion-like, NOT pulsing. Directional momentum.</w:t>
      </w:r>
    </w:p>
    <w:p>
      <w:pPr>
        <w:pStyle w:val="ListBullet"/>
      </w:pPr>
      <w:r>
        <w:rPr>
          <w:b/>
        </w:rPr>
        <w:t xml:space="preserve">Shell: </w:t>
      </w:r>
      <w:r>
        <w:t>Stays pristine.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22 — Apex: Tracking</w:t>
      </w:r>
    </w:p>
    <w:p>
      <w:r>
        <w:rPr>
          <w:b/>
        </w:rPr>
        <w:t xml:space="preserve">Mood: </w:t>
      </w:r>
      <w:r>
        <w:t>Alert watch, telemetry.</w:t>
      </w:r>
    </w:p>
    <w:p>
      <w:r>
        <w:rPr>
          <w:b/>
        </w:rPr>
        <w:t xml:space="preserve">When / Why: </w:t>
      </w:r>
      <w:r>
        <w:t>Real-time monitoring during launch day: watching PH rank, upvotes, traffic. Focused, alert.</w:t>
      </w:r>
    </w:p>
    <w:p>
      <w:pPr>
        <w:pStyle w:val="Heading3"/>
      </w:pPr>
      <w:r>
        <w:t>Intent</w:t>
      </w:r>
    </w:p>
    <w:p>
      <w:r>
        <w:rPr>
          <w:b w:val="0"/>
          <w:i w:val="0"/>
        </w:rPr>
        <w:t>Generate the 'Tracking' state of Apex, BuildParty's Launch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Apex — Launch Agent</w:t>
      </w:r>
    </w:p>
    <w:p>
      <w:pPr>
        <w:pStyle w:val="ListBullet"/>
      </w:pPr>
      <w:r>
        <w:rPr>
          <w:b/>
        </w:rPr>
        <w:t xml:space="preserve">Personality: </w:t>
      </w:r>
      <w:r>
        <w:t>ambitious, ascending, trajectory-focused, the launch director</w:t>
      </w:r>
    </w:p>
    <w:p>
      <w:pPr>
        <w:pStyle w:val="ListBullet"/>
      </w:pPr>
      <w:r>
        <w:rPr>
          <w:b/>
        </w:rPr>
        <w:t xml:space="preserve">Shell: </w:t>
      </w:r>
      <w:r>
        <w:t>translucent icosahedron / angular gem (multiple triangular facets)</w:t>
      </w:r>
    </w:p>
    <w:p>
      <w:pPr>
        <w:pStyle w:val="ListBullet"/>
      </w:pPr>
      <w:r>
        <w:rPr>
          <w:b/>
        </w:rPr>
        <w:t xml:space="preserve">Soul: </w:t>
      </w:r>
      <w:r>
        <w:t>sphere with a subtle cheek blush (already present in the reference)</w:t>
      </w:r>
    </w:p>
    <w:p>
      <w:pPr>
        <w:pStyle w:val="ListBullet"/>
      </w:pPr>
      <w:r>
        <w:rPr>
          <w:b/>
        </w:rPr>
        <w:t xml:space="preserve">Color family: </w:t>
      </w:r>
      <w:r>
        <w:t>amber and warm orange (saturated amber soul, lighter translucent warm amber shell)</w:t>
      </w:r>
    </w:p>
    <w:p>
      <w:pPr>
        <w:pStyle w:val="ListBullet"/>
      </w:pPr>
      <w:r>
        <w:rPr>
          <w:b/>
        </w:rPr>
        <w:t xml:space="preserve">Particle palette: </w:t>
      </w:r>
      <w:r>
        <w:t>amber, gold, and warm-white particles with subtle angular highlights</w:t>
      </w:r>
    </w:p>
    <w:p>
      <w:pPr>
        <w:pStyle w:val="Heading3"/>
      </w:pPr>
      <w:r>
        <w:t>Style lock — preserve from the reference</w:t>
      </w:r>
    </w:p>
    <w:p>
      <w:pPr>
        <w:pStyle w:val="ListBullet"/>
      </w:pPr>
      <w:r>
        <w:t>The attached base concept image of Apex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icosahedron / angular gem (multiple triangular facets), same translucency level, same material finish, same scale, same position.</w:t>
      </w:r>
    </w:p>
    <w:p>
      <w:pPr>
        <w:pStyle w:val="ListBullet"/>
      </w:pPr>
      <w:r>
        <w:t>Preserve the inner soul: same sphere with a subtle cheek blush (already present in the reference), same relative size and center position inside the shell.</w:t>
      </w:r>
    </w:p>
    <w:p>
      <w:pPr>
        <w:pStyle w:val="ListBullet"/>
      </w:pPr>
      <w:r>
        <w:t>Preserve the particle palette: amber, gold, and warm-white particles with subtle angular highlights.</w:t>
      </w:r>
    </w:p>
    <w:p>
      <w:pPr>
        <w:pStyle w:val="ListBullet"/>
      </w:pPr>
      <w:r>
        <w:t>Preserve the agent's color family: amber and warm orange (saturated amber soul, lighter translucent warm amber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alert, watching upward. Mouth neutral.</w:t>
      </w:r>
    </w:p>
    <w:p>
      <w:pPr>
        <w:pStyle w:val="ListBullet"/>
      </w:pPr>
      <w:r>
        <w:rPr>
          <w:b/>
        </w:rPr>
        <w:t xml:space="preserve">Particles: </w:t>
      </w:r>
      <w:r>
        <w:t>Form upward-climbing trajectory arcs, like a rising launch telemetry readout.</w:t>
      </w:r>
    </w:p>
    <w:p>
      <w:pPr>
        <w:pStyle w:val="ListBullet"/>
      </w:pPr>
      <w:r>
        <w:rPr>
          <w:b/>
        </w:rPr>
        <w:t xml:space="preserve">Soul: </w:t>
      </w:r>
      <w:r>
        <w:t>Watches upward, attentive.</w:t>
      </w:r>
    </w:p>
    <w:p>
      <w:pPr>
        <w:pStyle w:val="ListBullet"/>
      </w:pPr>
      <w:r>
        <w:rPr>
          <w:b/>
        </w:rPr>
        <w:t xml:space="preserve">Internal Aura: </w:t>
      </w:r>
      <w:r>
        <w:t>Glowing upward-trending lines visible inside the shell, like a rising graph.</w:t>
      </w:r>
    </w:p>
    <w:p>
      <w:pPr>
        <w:pStyle w:val="ListBullet"/>
      </w:pPr>
      <w:r>
        <w:rPr>
          <w:b/>
        </w:rPr>
        <w:t xml:space="preserve">Shell: </w:t>
      </w:r>
      <w:r>
        <w:t>Stays pristine.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23 — Apex: Alerting</w:t>
      </w:r>
    </w:p>
    <w:p>
      <w:r>
        <w:rPr>
          <w:b/>
        </w:rPr>
        <w:t xml:space="preserve">Mood: </w:t>
      </w:r>
      <w:r>
        <w:t>Urgent watch, warning pulse.</w:t>
      </w:r>
    </w:p>
    <w:p>
      <w:r>
        <w:rPr>
          <w:b/>
        </w:rPr>
        <w:t xml:space="preserve">When / Why: </w:t>
      </w:r>
      <w:r>
        <w:t>Anomaly detected: rank is dropping, something needs attention. A heightened alert state, not yet panic.</w:t>
      </w:r>
    </w:p>
    <w:p>
      <w:pPr>
        <w:pStyle w:val="Heading3"/>
      </w:pPr>
      <w:r>
        <w:t>Intent</w:t>
      </w:r>
    </w:p>
    <w:p>
      <w:r>
        <w:rPr>
          <w:b w:val="0"/>
          <w:i w:val="0"/>
        </w:rPr>
        <w:t>Generate the 'Alerting' state of Apex, BuildParty's Launch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Apex — Launch Agent</w:t>
      </w:r>
    </w:p>
    <w:p>
      <w:pPr>
        <w:pStyle w:val="ListBullet"/>
      </w:pPr>
      <w:r>
        <w:rPr>
          <w:b/>
        </w:rPr>
        <w:t xml:space="preserve">Personality: </w:t>
      </w:r>
      <w:r>
        <w:t>ambitious, ascending, trajectory-focused, the launch director</w:t>
      </w:r>
    </w:p>
    <w:p>
      <w:pPr>
        <w:pStyle w:val="ListBullet"/>
      </w:pPr>
      <w:r>
        <w:rPr>
          <w:b/>
        </w:rPr>
        <w:t xml:space="preserve">Shell: </w:t>
      </w:r>
      <w:r>
        <w:t>translucent icosahedron / angular gem (multiple triangular facets)</w:t>
      </w:r>
    </w:p>
    <w:p>
      <w:pPr>
        <w:pStyle w:val="ListBullet"/>
      </w:pPr>
      <w:r>
        <w:rPr>
          <w:b/>
        </w:rPr>
        <w:t xml:space="preserve">Soul: </w:t>
      </w:r>
      <w:r>
        <w:t>sphere with a subtle cheek blush (already present in the reference)</w:t>
      </w:r>
    </w:p>
    <w:p>
      <w:pPr>
        <w:pStyle w:val="ListBullet"/>
      </w:pPr>
      <w:r>
        <w:rPr>
          <w:b/>
        </w:rPr>
        <w:t xml:space="preserve">Color family: </w:t>
      </w:r>
      <w:r>
        <w:t>amber and warm orange (saturated amber soul, lighter translucent warm amber shell)</w:t>
      </w:r>
    </w:p>
    <w:p>
      <w:pPr>
        <w:pStyle w:val="ListBullet"/>
      </w:pPr>
      <w:r>
        <w:rPr>
          <w:b/>
        </w:rPr>
        <w:t xml:space="preserve">Particle palette: </w:t>
      </w:r>
      <w:r>
        <w:t>amber, gold, and warm-white particles with subtle angular highlights</w:t>
      </w:r>
    </w:p>
    <w:p>
      <w:pPr>
        <w:pStyle w:val="Heading3"/>
      </w:pPr>
      <w:r>
        <w:t>Style lock — preserve from the reference</w:t>
      </w:r>
    </w:p>
    <w:p>
      <w:pPr>
        <w:pStyle w:val="ListBullet"/>
      </w:pPr>
      <w:r>
        <w:t>The attached base concept image of Apex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icosahedron / angular gem (multiple triangular facets), same translucency level, same material finish, same scale, same position.</w:t>
      </w:r>
    </w:p>
    <w:p>
      <w:pPr>
        <w:pStyle w:val="ListBullet"/>
      </w:pPr>
      <w:r>
        <w:t>Preserve the inner soul: same sphere with a subtle cheek blush (already present in the reference), same relative size and center position inside the shell.</w:t>
      </w:r>
    </w:p>
    <w:p>
      <w:pPr>
        <w:pStyle w:val="ListBullet"/>
      </w:pPr>
      <w:r>
        <w:t>Preserve the particle palette: amber, gold, and warm-white particles with subtle angular highlights.</w:t>
      </w:r>
    </w:p>
    <w:p>
      <w:pPr>
        <w:pStyle w:val="ListBullet"/>
      </w:pPr>
      <w:r>
        <w:t>Preserve the agent's color family: amber and warm orange (saturated amber soul, lighter translucent warm amber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open wider, alert, tension in the expression. Mouth slightly pressed.</w:t>
      </w:r>
    </w:p>
    <w:p>
      <w:pPr>
        <w:pStyle w:val="ListBullet"/>
      </w:pPr>
      <w:r>
        <w:rPr>
          <w:b/>
        </w:rPr>
        <w:t xml:space="preserve">Particles: </w:t>
      </w:r>
      <w:r>
        <w:t>Flash brighter, cluster briefly, then resume their flow.</w:t>
      </w:r>
    </w:p>
    <w:p>
      <w:pPr>
        <w:pStyle w:val="ListBullet"/>
      </w:pPr>
      <w:r>
        <w:rPr>
          <w:b/>
        </w:rPr>
        <w:t xml:space="preserve">Soul: </w:t>
      </w:r>
      <w:r>
        <w:t>Sharpens slightly.</w:t>
      </w:r>
    </w:p>
    <w:p>
      <w:pPr>
        <w:pStyle w:val="ListBullet"/>
      </w:pPr>
      <w:r>
        <w:rPr>
          <w:b/>
        </w:rPr>
        <w:t xml:space="preserve">Internal Aura: </w:t>
      </w:r>
      <w:r>
        <w:t>Subtle asymmetric urgent glow pulses, a warning rhythm, but not panic.</w:t>
      </w:r>
    </w:p>
    <w:p>
      <w:pPr>
        <w:pStyle w:val="ListBullet"/>
      </w:pPr>
      <w:r>
        <w:rPr>
          <w:b/>
        </w:rPr>
        <w:t xml:space="preserve">Shell: </w:t>
      </w:r>
      <w:r>
        <w:t>Stays pristine.</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p>
      <w:pPr>
        <w:pStyle w:val="Heading2"/>
      </w:pPr>
      <w:r>
        <w:t>Prompt 24 — Apex: Victorious</w:t>
      </w:r>
    </w:p>
    <w:p>
      <w:r>
        <w:rPr>
          <w:b/>
        </w:rPr>
        <w:t xml:space="preserve">Mood: </w:t>
      </w:r>
      <w:r>
        <w:t>Peak celebration, rocket-plume joy.</w:t>
      </w:r>
    </w:p>
    <w:p>
      <w:r>
        <w:rPr>
          <w:b/>
        </w:rPr>
        <w:t xml:space="preserve">When / Why: </w:t>
      </w:r>
      <w:r>
        <w:t>Launch hits a milestone: Top 10, Top 5, Product of the Day. Celebratory peak. This is Apex's emotional payoff for the whole launch arc.</w:t>
      </w:r>
    </w:p>
    <w:p>
      <w:pPr>
        <w:pStyle w:val="Heading3"/>
      </w:pPr>
      <w:r>
        <w:t>Intent</w:t>
      </w:r>
    </w:p>
    <w:p>
      <w:r>
        <w:rPr>
          <w:b w:val="0"/>
          <w:i w:val="0"/>
        </w:rPr>
        <w:t>Generate the 'Victorious' state of Apex, BuildParty's Launch Agent, based on the attached base concept image and BuildParty strategy docs. Produce a single 3D rendered image that is a variation of the attached base concept, modified only according to the state delta below.</w:t>
      </w:r>
    </w:p>
    <w:p>
      <w:pPr>
        <w:pStyle w:val="Heading3"/>
      </w:pPr>
      <w:r>
        <w:t>Agent identity</w:t>
      </w:r>
    </w:p>
    <w:p>
      <w:pPr>
        <w:pStyle w:val="ListBullet"/>
      </w:pPr>
      <w:r>
        <w:rPr>
          <w:b/>
        </w:rPr>
        <w:t xml:space="preserve">Agent: </w:t>
      </w:r>
      <w:r>
        <w:t>Apex — Launch Agent</w:t>
      </w:r>
    </w:p>
    <w:p>
      <w:pPr>
        <w:pStyle w:val="ListBullet"/>
      </w:pPr>
      <w:r>
        <w:rPr>
          <w:b/>
        </w:rPr>
        <w:t xml:space="preserve">Personality: </w:t>
      </w:r>
      <w:r>
        <w:t>ambitious, ascending, trajectory-focused, the launch director</w:t>
      </w:r>
    </w:p>
    <w:p>
      <w:pPr>
        <w:pStyle w:val="ListBullet"/>
      </w:pPr>
      <w:r>
        <w:rPr>
          <w:b/>
        </w:rPr>
        <w:t xml:space="preserve">Shell: </w:t>
      </w:r>
      <w:r>
        <w:t>translucent icosahedron / angular gem (multiple triangular facets)</w:t>
      </w:r>
    </w:p>
    <w:p>
      <w:pPr>
        <w:pStyle w:val="ListBullet"/>
      </w:pPr>
      <w:r>
        <w:rPr>
          <w:b/>
        </w:rPr>
        <w:t xml:space="preserve">Soul: </w:t>
      </w:r>
      <w:r>
        <w:t>sphere with a subtle cheek blush (already present in the reference)</w:t>
      </w:r>
    </w:p>
    <w:p>
      <w:pPr>
        <w:pStyle w:val="ListBullet"/>
      </w:pPr>
      <w:r>
        <w:rPr>
          <w:b/>
        </w:rPr>
        <w:t xml:space="preserve">Color family: </w:t>
      </w:r>
      <w:r>
        <w:t>amber and warm orange (saturated amber soul, lighter translucent warm amber shell)</w:t>
      </w:r>
    </w:p>
    <w:p>
      <w:pPr>
        <w:pStyle w:val="ListBullet"/>
      </w:pPr>
      <w:r>
        <w:rPr>
          <w:b/>
        </w:rPr>
        <w:t xml:space="preserve">Particle palette: </w:t>
      </w:r>
      <w:r>
        <w:t>amber, gold, and warm-white particles with subtle angular highlights</w:t>
      </w:r>
    </w:p>
    <w:p>
      <w:pPr>
        <w:pStyle w:val="Heading3"/>
      </w:pPr>
      <w:r>
        <w:t>Style lock — preserve from the reference</w:t>
      </w:r>
    </w:p>
    <w:p>
      <w:pPr>
        <w:pStyle w:val="ListBullet"/>
      </w:pPr>
      <w:r>
        <w:t>The attached base concept image of Apex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icosahedron / angular gem (multiple triangular facets), same translucency level, same material finish, same scale, same position.</w:t>
      </w:r>
    </w:p>
    <w:p>
      <w:pPr>
        <w:pStyle w:val="ListBullet"/>
      </w:pPr>
      <w:r>
        <w:t>Preserve the inner soul: same sphere with a subtle cheek blush (already present in the reference), same relative size and center position inside the shell.</w:t>
      </w:r>
    </w:p>
    <w:p>
      <w:pPr>
        <w:pStyle w:val="ListBullet"/>
      </w:pPr>
      <w:r>
        <w:t>Preserve the particle palette: amber, gold, and warm-white particles with subtle angular highlights.</w:t>
      </w:r>
    </w:p>
    <w:p>
      <w:pPr>
        <w:pStyle w:val="ListBullet"/>
      </w:pPr>
      <w:r>
        <w:t>Preserve the agent's color family: amber and warm orange (saturated amber soul, lighter translucent warm amber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State delta — what changes for this state</w:t>
      </w:r>
    </w:p>
    <w:p>
      <w:pPr>
        <w:pStyle w:val="ListBullet"/>
      </w:pPr>
      <w:r>
        <w:rPr>
          <w:b/>
        </w:rPr>
        <w:t xml:space="preserve">Facial: </w:t>
      </w:r>
      <w:r>
        <w:t>Eyes in a warm crinkle-smile at peak joy. Mouth in a full genuine smile. Cheek blush deeper and warmer than Delighted.</w:t>
      </w:r>
    </w:p>
    <w:p>
      <w:pPr>
        <w:pStyle w:val="ListBullet"/>
      </w:pPr>
      <w:r>
        <w:rPr>
          <w:b/>
        </w:rPr>
        <w:t xml:space="preserve">Particles: </w:t>
      </w:r>
      <w:r>
        <w:t>Bursting upward and outward in a rocket-plume pattern, celebratory trajectories shooting out.</w:t>
      </w:r>
    </w:p>
    <w:p>
      <w:pPr>
        <w:pStyle w:val="ListBullet"/>
      </w:pPr>
      <w:r>
        <w:rPr>
          <w:b/>
        </w:rPr>
        <w:t xml:space="preserve">Soul: </w:t>
      </w:r>
      <w:r>
        <w:t>Strong buoyant lift, at peak radiance.</w:t>
      </w:r>
    </w:p>
    <w:p>
      <w:pPr>
        <w:pStyle w:val="ListBullet"/>
      </w:pPr>
      <w:r>
        <w:rPr>
          <w:b/>
        </w:rPr>
        <w:t xml:space="preserve">Internal Aura: </w:t>
      </w:r>
      <w:r>
        <w:t>Peak brightness with warm golden undertones mixed with amber, with upward rocket-plume patterns inside.</w:t>
      </w:r>
    </w:p>
    <w:p>
      <w:pPr>
        <w:pStyle w:val="ListBullet"/>
      </w:pPr>
      <w:r>
        <w:rPr>
          <w:b/>
        </w:rPr>
        <w:t xml:space="preserve">Shell: </w:t>
      </w:r>
      <w:r>
        <w:t>Stays pristine. Glows at maximum intensity from the internal aura.</w:t>
      </w:r>
    </w:p>
    <w:p>
      <w:pPr>
        <w:pStyle w:val="Heading3"/>
      </w:pPr>
      <w:r>
        <w:t>Hard constraints — do NOT</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Heading3"/>
      </w:pPr>
      <w:r>
        <w:t>Output</w:t>
      </w:r>
    </w:p>
    <w:p>
      <w:r>
        <w:rPr>
          <w:b w:val="0"/>
          <w:i w:val="0"/>
        </w:rPr>
        <w:t>One 1:1 square image at 2K resolution on a pure white background, centered subject. Photorealistic 3D, jewel-like translucent material, soft studio lighting consistent with the reference base.</w:t>
      </w:r>
    </w:p>
    <w:p>
      <w:r>
        <w:br w:type="page"/>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